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b/>
          <w:color w:val="003366"/>
          <w:sz w:val="40"/>
        </w:rPr>
        <w:t>TÀI LIỆU LÝ THUYẾT DỰ ÁN</w:t>
      </w:r>
    </w:p>
    <w:p>
      <w:pPr>
        <w:jc w:val="center"/>
      </w:pPr>
      <w:r>
        <w:rPr>
          <w:rFonts w:ascii="Times New Roman" w:hAnsi="Times New Roman"/>
          <w:b/>
          <w:color w:val="CC3300"/>
          <w:sz w:val="32"/>
        </w:rPr>
        <w:t>PHÁT HIỆN ACCESS POINT GIẢ MẠO (ROGUE AP)</w:t>
        <w:br/>
        <w:t>VÀ TẤN CÔNG EVIL TWIN</w:t>
        <w:br/>
        <w:t>BẰNG HỌC MÁY CÓ GIÁM SÁT</w:t>
      </w:r>
    </w:p>
    <w:p>
      <w:r>
        <w:br/>
        <w:br/>
        <w:br/>
      </w:r>
    </w:p>
    <w:p>
      <w:pPr>
        <w:jc w:val="center"/>
      </w:pPr>
      <w:r>
        <w:rPr>
          <w:rFonts w:ascii="Times New Roman" w:hAnsi="Times New Roman"/>
          <w:i/>
          <w:color w:val="444444"/>
          <w:sz w:val="24"/>
        </w:rPr>
        <w:t>Tài liệu này dành cho sinh viên — giải thích toàn bộ các khái niệm lý thuyết,</w:t>
        <w:br/>
        <w:t>công nghệ, thuật toán và quy trình nghiên cứu của dự án một cách dễ hiểu nhất.</w:t>
      </w:r>
    </w:p>
    <w:p>
      <w:r>
        <w:br w:type="page"/>
      </w:r>
    </w:p>
    <w:p>
      <w:pPr>
        <w:pStyle w:val="Heading1"/>
      </w:pPr>
      <w:r>
        <w:rPr>
          <w:rFonts w:ascii="Times New Roman" w:hAnsi="Times New Roman"/>
          <w:b/>
          <w:color w:val="003366"/>
          <w:sz w:val="30"/>
        </w:rPr>
        <w:t>MỤC LỤC</w:t>
      </w:r>
    </w:p>
    <w:p>
      <w:pPr>
        <w:spacing w:after="80"/>
      </w:pPr>
      <w:r>
        <w:rPr>
          <w:rFonts w:ascii="Times New Roman" w:hAnsi="Times New Roman"/>
          <w:b/>
          <w:sz w:val="24"/>
        </w:rPr>
        <w:t xml:space="preserve">Chương 1: </w:t>
      </w:r>
      <w:r>
        <w:rPr>
          <w:rFonts w:ascii="Times New Roman" w:hAnsi="Times New Roman"/>
          <w:sz w:val="24"/>
        </w:rPr>
        <w:t>Mạng Wi-Fi là gì? Hoạt động ra sao?</w:t>
      </w:r>
    </w:p>
    <w:p>
      <w:pPr>
        <w:spacing w:after="80"/>
      </w:pPr>
      <w:r>
        <w:rPr>
          <w:rFonts w:ascii="Times New Roman" w:hAnsi="Times New Roman"/>
          <w:b/>
          <w:sz w:val="24"/>
        </w:rPr>
        <w:t xml:space="preserve">Chương 2: </w:t>
      </w:r>
      <w:r>
        <w:rPr>
          <w:rFonts w:ascii="Times New Roman" w:hAnsi="Times New Roman"/>
          <w:sz w:val="24"/>
        </w:rPr>
        <w:t>Access Point (AP) và các loại AP</w:t>
      </w:r>
    </w:p>
    <w:p>
      <w:pPr>
        <w:spacing w:after="80"/>
      </w:pPr>
      <w:r>
        <w:rPr>
          <w:rFonts w:ascii="Times New Roman" w:hAnsi="Times New Roman"/>
          <w:b/>
          <w:sz w:val="24"/>
        </w:rPr>
        <w:t xml:space="preserve">Chương 3: </w:t>
      </w:r>
      <w:r>
        <w:rPr>
          <w:rFonts w:ascii="Times New Roman" w:hAnsi="Times New Roman"/>
          <w:sz w:val="24"/>
        </w:rPr>
        <w:t>Tấn công Rogue AP và Evil Twin là gì?</w:t>
      </w:r>
    </w:p>
    <w:p>
      <w:pPr>
        <w:spacing w:after="80"/>
      </w:pPr>
      <w:r>
        <w:rPr>
          <w:rFonts w:ascii="Times New Roman" w:hAnsi="Times New Roman"/>
          <w:b/>
          <w:sz w:val="24"/>
        </w:rPr>
        <w:t xml:space="preserve">Chương 4: </w:t>
      </w:r>
      <w:r>
        <w:rPr>
          <w:rFonts w:ascii="Times New Roman" w:hAnsi="Times New Roman"/>
          <w:sz w:val="24"/>
        </w:rPr>
        <w:t>Gói tin Wi-Fi Beacon — Nguồn dữ liệu chính của dự án</w:t>
      </w:r>
    </w:p>
    <w:p>
      <w:pPr>
        <w:spacing w:after="80"/>
      </w:pPr>
      <w:r>
        <w:rPr>
          <w:rFonts w:ascii="Times New Roman" w:hAnsi="Times New Roman"/>
          <w:b/>
          <w:sz w:val="24"/>
        </w:rPr>
        <w:t xml:space="preserve">Chương 5: </w:t>
      </w:r>
      <w:r>
        <w:rPr>
          <w:rFonts w:ascii="Times New Roman" w:hAnsi="Times New Roman"/>
          <w:sz w:val="24"/>
        </w:rPr>
        <w:t>25 Đặc trưng Wi-Fi sử dụng trong mô hình học máy</w:t>
      </w:r>
    </w:p>
    <w:p>
      <w:pPr>
        <w:spacing w:after="80"/>
      </w:pPr>
      <w:r>
        <w:rPr>
          <w:rFonts w:ascii="Times New Roman" w:hAnsi="Times New Roman"/>
          <w:b/>
          <w:sz w:val="24"/>
        </w:rPr>
        <w:t xml:space="preserve">Chương 6: </w:t>
      </w:r>
      <w:r>
        <w:rPr>
          <w:rFonts w:ascii="Times New Roman" w:hAnsi="Times New Roman"/>
          <w:sz w:val="24"/>
        </w:rPr>
        <w:t>Học máy (Machine Learning) là gì?</w:t>
      </w:r>
    </w:p>
    <w:p>
      <w:pPr>
        <w:spacing w:after="80"/>
      </w:pPr>
      <w:r>
        <w:rPr>
          <w:rFonts w:ascii="Times New Roman" w:hAnsi="Times New Roman"/>
          <w:b/>
          <w:sz w:val="24"/>
        </w:rPr>
        <w:t xml:space="preserve">Chương 7: </w:t>
      </w:r>
      <w:r>
        <w:rPr>
          <w:rFonts w:ascii="Times New Roman" w:hAnsi="Times New Roman"/>
          <w:sz w:val="24"/>
        </w:rPr>
        <w:t>5 Thuật toán học máy được sử dụng</w:t>
      </w:r>
    </w:p>
    <w:p>
      <w:pPr>
        <w:spacing w:after="80"/>
      </w:pPr>
      <w:r>
        <w:rPr>
          <w:rFonts w:ascii="Times New Roman" w:hAnsi="Times New Roman"/>
          <w:b/>
          <w:sz w:val="24"/>
        </w:rPr>
        <w:t xml:space="preserve">Chương 8: </w:t>
      </w:r>
      <w:r>
        <w:rPr>
          <w:rFonts w:ascii="Times New Roman" w:hAnsi="Times New Roman"/>
          <w:sz w:val="24"/>
        </w:rPr>
        <w:t>Tập dữ liệu và quy trình tiền xử lý</w:t>
      </w:r>
    </w:p>
    <w:p>
      <w:pPr>
        <w:spacing w:after="80"/>
      </w:pPr>
      <w:r>
        <w:rPr>
          <w:rFonts w:ascii="Times New Roman" w:hAnsi="Times New Roman"/>
          <w:b/>
          <w:sz w:val="24"/>
        </w:rPr>
        <w:t xml:space="preserve">Chương 9: </w:t>
      </w:r>
      <w:r>
        <w:rPr>
          <w:rFonts w:ascii="Times New Roman" w:hAnsi="Times New Roman"/>
          <w:sz w:val="24"/>
        </w:rPr>
        <w:t>Thực nghiệm và kết quả RQ1</w:t>
      </w:r>
    </w:p>
    <w:p>
      <w:pPr>
        <w:spacing w:after="80"/>
      </w:pPr>
      <w:r>
        <w:rPr>
          <w:rFonts w:ascii="Times New Roman" w:hAnsi="Times New Roman"/>
          <w:b/>
          <w:sz w:val="24"/>
        </w:rPr>
        <w:t xml:space="preserve">Chương 10: </w:t>
      </w:r>
      <w:r>
        <w:rPr>
          <w:rFonts w:ascii="Times New Roman" w:hAnsi="Times New Roman"/>
          <w:sz w:val="24"/>
        </w:rPr>
        <w:t>Câu hỏi Nghiên cứu và Kết luận</w:t>
      </w:r>
    </w:p>
    <w:p>
      <w:r>
        <w:br w:type="page"/>
      </w:r>
    </w:p>
    <w:p>
      <w:pPr>
        <w:pStyle w:val="Heading1"/>
      </w:pPr>
      <w:r>
        <w:rPr>
          <w:rFonts w:ascii="Times New Roman" w:hAnsi="Times New Roman"/>
          <w:b/>
          <w:color w:val="003366"/>
          <w:sz w:val="30"/>
        </w:rPr>
        <w:t>Chương 1: Mạng Wi-Fi là gì? Hoạt động ra sao?</w:t>
      </w:r>
    </w:p>
    <w:p>
      <w:pPr>
        <w:pStyle w:val="Heading2"/>
      </w:pPr>
      <w:r>
        <w:rPr>
          <w:rFonts w:ascii="Times New Roman" w:hAnsi="Times New Roman"/>
          <w:b/>
          <w:color w:val="005599"/>
          <w:sz w:val="26"/>
        </w:rPr>
        <w:t>1.1  Wi-Fi là gì?</w:t>
      </w:r>
    </w:p>
    <w:p>
      <w:pPr>
        <w:spacing w:after="120"/>
      </w:pPr>
      <w:r>
        <w:rPr>
          <w:rFonts w:ascii="Times New Roman" w:hAnsi="Times New Roman"/>
          <w:sz w:val="24"/>
        </w:rPr>
        <w:t>Wi-Fi (Wireless Fidelity) là công nghệ mạng không dây cho phép các thiết bị như máy tính, điện thoại, máy tính bảng kết nối Internet hoặc trao đổi dữ liệu với nhau mà không cần dây cáp vật lý. Wi-Fi hoạt động bằng cách truyền tín hiệu vô tuyến (sóng radio) giữa thiết bị đầu cuối và thiết bị phát sóng trung tâm gọi là Access Point (AP) hay Router.</w:t>
      </w:r>
    </w:p>
    <w:p>
      <w:pPr>
        <w:spacing w:before="80" w:after="160"/>
        <w:ind w:left="288" w:right="288"/>
        <w:shd w:fill="FFF3CD" w:val="clear"/>
      </w:pPr>
      <w:r>
        <w:rPr>
          <w:rFonts w:ascii="Times New Roman" w:hAnsi="Times New Roman"/>
          <w:i/>
          <w:color w:val="332200"/>
          <w:sz w:val="22"/>
        </w:rPr>
        <w:t>💡  Ví dụ quen thuộc: Khi bạn kết nối điện thoại vào mạng Wi-Fi tại nhà hoặc quán cà phê, điện thoại của bạn đang giao tiếp với Access Point (cái hộp phát Wi-Fi) qua sóng vô tuyến.</w:t>
      </w:r>
    </w:p>
    <w:p>
      <w:pPr>
        <w:pStyle w:val="Heading2"/>
      </w:pPr>
      <w:r>
        <w:rPr>
          <w:rFonts w:ascii="Times New Roman" w:hAnsi="Times New Roman"/>
          <w:b/>
          <w:color w:val="005599"/>
          <w:sz w:val="26"/>
        </w:rPr>
        <w:t>1.2  Các chuẩn Wi-Fi phổ biến</w:t>
      </w:r>
    </w:p>
    <w:p>
      <w:pPr>
        <w:spacing w:after="120"/>
      </w:pPr>
      <w:r>
        <w:rPr>
          <w:rFonts w:ascii="Times New Roman" w:hAnsi="Times New Roman"/>
          <w:sz w:val="24"/>
        </w:rPr>
        <w:t>Wi-Fi được chuẩn hóa bởi tổ chức IEEE (Institute of Electrical and Electronics Engineers) theo các thế hệ:</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440"/>
            <w:shd w:fill="003366"/>
            <w:tcMar>
              <w:top w:w="100" w:type="dxa"/>
              <w:bottom w:w="100" w:type="dxa"/>
              <w:left w:w="150" w:type="dxa"/>
              <w:right w:w="150" w:type="dxa"/>
            </w:tcMar>
          </w:tcPr>
          <w:p>
            <w:r>
              <w:rPr>
                <w:rFonts w:ascii="Times New Roman" w:hAnsi="Times New Roman"/>
                <w:b/>
                <w:color w:val="FFFFFF"/>
                <w:sz w:val="20"/>
              </w:rPr>
              <w:t>Chuẩn</w:t>
            </w:r>
          </w:p>
        </w:tc>
        <w:tc>
          <w:tcPr>
            <w:tcW w:type="dxa" w:w="1440"/>
            <w:shd w:fill="003366"/>
            <w:tcMar>
              <w:top w:w="100" w:type="dxa"/>
              <w:bottom w:w="100" w:type="dxa"/>
              <w:left w:w="150" w:type="dxa"/>
              <w:right w:w="150" w:type="dxa"/>
            </w:tcMar>
          </w:tcPr>
          <w:p>
            <w:r>
              <w:rPr>
                <w:rFonts w:ascii="Times New Roman" w:hAnsi="Times New Roman"/>
                <w:b/>
                <w:color w:val="FFFFFF"/>
                <w:sz w:val="20"/>
              </w:rPr>
              <w:t>Tên thương mại</w:t>
            </w:r>
          </w:p>
        </w:tc>
        <w:tc>
          <w:tcPr>
            <w:tcW w:type="dxa" w:w="1440"/>
            <w:shd w:fill="003366"/>
            <w:tcMar>
              <w:top w:w="100" w:type="dxa"/>
              <w:bottom w:w="100" w:type="dxa"/>
              <w:left w:w="150" w:type="dxa"/>
              <w:right w:w="150" w:type="dxa"/>
            </w:tcMar>
          </w:tcPr>
          <w:p>
            <w:r>
              <w:rPr>
                <w:rFonts w:ascii="Times New Roman" w:hAnsi="Times New Roman"/>
                <w:b/>
                <w:color w:val="FFFFFF"/>
                <w:sz w:val="20"/>
              </w:rPr>
              <w:t>Tần số</w:t>
            </w:r>
          </w:p>
        </w:tc>
        <w:tc>
          <w:tcPr>
            <w:tcW w:type="dxa" w:w="1728"/>
            <w:shd w:fill="003366"/>
            <w:tcMar>
              <w:top w:w="100" w:type="dxa"/>
              <w:bottom w:w="100" w:type="dxa"/>
              <w:left w:w="150" w:type="dxa"/>
              <w:right w:w="150" w:type="dxa"/>
            </w:tcMar>
          </w:tcPr>
          <w:p>
            <w:r>
              <w:rPr>
                <w:rFonts w:ascii="Times New Roman" w:hAnsi="Times New Roman"/>
                <w:b/>
                <w:color w:val="FFFFFF"/>
                <w:sz w:val="20"/>
              </w:rPr>
              <w:t>Tốc độ tối đa</w:t>
            </w:r>
          </w:p>
        </w:tc>
        <w:tc>
          <w:tcPr>
            <w:tcW w:type="dxa" w:w="2880"/>
            <w:shd w:fill="003366"/>
            <w:tcMar>
              <w:top w:w="100" w:type="dxa"/>
              <w:bottom w:w="100" w:type="dxa"/>
              <w:left w:w="150" w:type="dxa"/>
              <w:right w:w="150" w:type="dxa"/>
            </w:tcMar>
          </w:tcPr>
          <w:p>
            <w:r>
              <w:rPr>
                <w:rFonts w:ascii="Times New Roman" w:hAnsi="Times New Roman"/>
                <w:b/>
                <w:color w:val="FFFFFF"/>
                <w:sz w:val="20"/>
              </w:rPr>
              <w:t>Phổ biến tại</w:t>
            </w:r>
          </w:p>
        </w:tc>
      </w:tr>
      <w:tr>
        <w:tc>
          <w:tcPr>
            <w:tcW w:type="dxa" w:w="1440"/>
            <w:tcMar>
              <w:top w:w="100" w:type="dxa"/>
              <w:bottom w:w="100" w:type="dxa"/>
              <w:left w:w="150" w:type="dxa"/>
              <w:right w:w="150" w:type="dxa"/>
            </w:tcMar>
          </w:tcPr>
          <w:p>
            <w:r>
              <w:rPr>
                <w:rFonts w:ascii="Times New Roman" w:hAnsi="Times New Roman"/>
                <w:sz w:val="20"/>
              </w:rPr>
              <w:t>802.11b</w:t>
            </w:r>
          </w:p>
        </w:tc>
        <w:tc>
          <w:tcPr>
            <w:tcW w:type="dxa" w:w="1440"/>
            <w:tcMar>
              <w:top w:w="100" w:type="dxa"/>
              <w:bottom w:w="100" w:type="dxa"/>
              <w:left w:w="150" w:type="dxa"/>
              <w:right w:w="150" w:type="dxa"/>
            </w:tcMar>
          </w:tcPr>
          <w:p>
            <w:r>
              <w:rPr>
                <w:rFonts w:ascii="Times New Roman" w:hAnsi="Times New Roman"/>
                <w:sz w:val="20"/>
              </w:rPr>
              <w:t>Wi-Fi 1</w:t>
            </w:r>
          </w:p>
        </w:tc>
        <w:tc>
          <w:tcPr>
            <w:tcW w:type="dxa" w:w="1440"/>
            <w:tcMar>
              <w:top w:w="100" w:type="dxa"/>
              <w:bottom w:w="100" w:type="dxa"/>
              <w:left w:w="150" w:type="dxa"/>
              <w:right w:w="150" w:type="dxa"/>
            </w:tcMar>
          </w:tcPr>
          <w:p>
            <w:r>
              <w:rPr>
                <w:rFonts w:ascii="Times New Roman" w:hAnsi="Times New Roman"/>
                <w:sz w:val="20"/>
              </w:rPr>
              <w:t>2.4 GHz</w:t>
            </w:r>
          </w:p>
        </w:tc>
        <w:tc>
          <w:tcPr>
            <w:tcW w:type="dxa" w:w="1728"/>
            <w:tcMar>
              <w:top w:w="100" w:type="dxa"/>
              <w:bottom w:w="100" w:type="dxa"/>
              <w:left w:w="150" w:type="dxa"/>
              <w:right w:w="150" w:type="dxa"/>
            </w:tcMar>
          </w:tcPr>
          <w:p>
            <w:r>
              <w:rPr>
                <w:rFonts w:ascii="Times New Roman" w:hAnsi="Times New Roman"/>
                <w:sz w:val="20"/>
              </w:rPr>
              <w:t>11 Mbps</w:t>
            </w:r>
          </w:p>
        </w:tc>
        <w:tc>
          <w:tcPr>
            <w:tcW w:type="dxa" w:w="2880"/>
            <w:tcMar>
              <w:top w:w="100" w:type="dxa"/>
              <w:bottom w:w="100" w:type="dxa"/>
              <w:left w:w="150" w:type="dxa"/>
              <w:right w:w="150" w:type="dxa"/>
            </w:tcMar>
          </w:tcPr>
          <w:p>
            <w:r>
              <w:rPr>
                <w:rFonts w:ascii="Times New Roman" w:hAnsi="Times New Roman"/>
                <w:sz w:val="20"/>
              </w:rPr>
              <w:t>Thiết bị cũ trước 2005</w:t>
            </w:r>
          </w:p>
        </w:tc>
      </w:tr>
      <w:tr>
        <w:tc>
          <w:tcPr>
            <w:tcW w:type="dxa" w:w="1440"/>
            <w:tcMar>
              <w:top w:w="100" w:type="dxa"/>
              <w:bottom w:w="100" w:type="dxa"/>
              <w:left w:w="150" w:type="dxa"/>
              <w:right w:w="150" w:type="dxa"/>
            </w:tcMar>
            <w:shd w:fill="F0F4FA"/>
          </w:tcPr>
          <w:p>
            <w:r>
              <w:rPr>
                <w:rFonts w:ascii="Times New Roman" w:hAnsi="Times New Roman"/>
                <w:sz w:val="20"/>
              </w:rPr>
              <w:t>802.11g</w:t>
            </w:r>
          </w:p>
        </w:tc>
        <w:tc>
          <w:tcPr>
            <w:tcW w:type="dxa" w:w="1440"/>
            <w:tcMar>
              <w:top w:w="100" w:type="dxa"/>
              <w:bottom w:w="100" w:type="dxa"/>
              <w:left w:w="150" w:type="dxa"/>
              <w:right w:w="150" w:type="dxa"/>
            </w:tcMar>
            <w:shd w:fill="F0F4FA"/>
          </w:tcPr>
          <w:p>
            <w:r>
              <w:rPr>
                <w:rFonts w:ascii="Times New Roman" w:hAnsi="Times New Roman"/>
                <w:sz w:val="20"/>
              </w:rPr>
              <w:t>Wi-Fi 3</w:t>
            </w:r>
          </w:p>
        </w:tc>
        <w:tc>
          <w:tcPr>
            <w:tcW w:type="dxa" w:w="1440"/>
            <w:tcMar>
              <w:top w:w="100" w:type="dxa"/>
              <w:bottom w:w="100" w:type="dxa"/>
              <w:left w:w="150" w:type="dxa"/>
              <w:right w:w="150" w:type="dxa"/>
            </w:tcMar>
            <w:shd w:fill="F0F4FA"/>
          </w:tcPr>
          <w:p>
            <w:r>
              <w:rPr>
                <w:rFonts w:ascii="Times New Roman" w:hAnsi="Times New Roman"/>
                <w:sz w:val="20"/>
              </w:rPr>
              <w:t>2.4 GHz</w:t>
            </w:r>
          </w:p>
        </w:tc>
        <w:tc>
          <w:tcPr>
            <w:tcW w:type="dxa" w:w="1728"/>
            <w:tcMar>
              <w:top w:w="100" w:type="dxa"/>
              <w:bottom w:w="100" w:type="dxa"/>
              <w:left w:w="150" w:type="dxa"/>
              <w:right w:w="150" w:type="dxa"/>
            </w:tcMar>
            <w:shd w:fill="F0F4FA"/>
          </w:tcPr>
          <w:p>
            <w:r>
              <w:rPr>
                <w:rFonts w:ascii="Times New Roman" w:hAnsi="Times New Roman"/>
                <w:sz w:val="20"/>
              </w:rPr>
              <w:t>54 Mbps</w:t>
            </w:r>
          </w:p>
        </w:tc>
        <w:tc>
          <w:tcPr>
            <w:tcW w:type="dxa" w:w="2880"/>
            <w:tcMar>
              <w:top w:w="100" w:type="dxa"/>
              <w:bottom w:w="100" w:type="dxa"/>
              <w:left w:w="150" w:type="dxa"/>
              <w:right w:w="150" w:type="dxa"/>
            </w:tcMar>
            <w:shd w:fill="F0F4FA"/>
          </w:tcPr>
          <w:p>
            <w:r>
              <w:rPr>
                <w:rFonts w:ascii="Times New Roman" w:hAnsi="Times New Roman"/>
                <w:sz w:val="20"/>
              </w:rPr>
              <w:t>Thiết bị đầu 2000s</w:t>
            </w:r>
          </w:p>
        </w:tc>
      </w:tr>
      <w:tr>
        <w:tc>
          <w:tcPr>
            <w:tcW w:type="dxa" w:w="1440"/>
            <w:tcMar>
              <w:top w:w="100" w:type="dxa"/>
              <w:bottom w:w="100" w:type="dxa"/>
              <w:left w:w="150" w:type="dxa"/>
              <w:right w:w="150" w:type="dxa"/>
            </w:tcMar>
          </w:tcPr>
          <w:p>
            <w:r>
              <w:rPr>
                <w:rFonts w:ascii="Times New Roman" w:hAnsi="Times New Roman"/>
                <w:sz w:val="20"/>
              </w:rPr>
              <w:t>802.11n</w:t>
            </w:r>
          </w:p>
        </w:tc>
        <w:tc>
          <w:tcPr>
            <w:tcW w:type="dxa" w:w="1440"/>
            <w:tcMar>
              <w:top w:w="100" w:type="dxa"/>
              <w:bottom w:w="100" w:type="dxa"/>
              <w:left w:w="150" w:type="dxa"/>
              <w:right w:w="150" w:type="dxa"/>
            </w:tcMar>
          </w:tcPr>
          <w:p>
            <w:r>
              <w:rPr>
                <w:rFonts w:ascii="Times New Roman" w:hAnsi="Times New Roman"/>
                <w:sz w:val="20"/>
              </w:rPr>
              <w:t>Wi-Fi 4</w:t>
            </w:r>
          </w:p>
        </w:tc>
        <w:tc>
          <w:tcPr>
            <w:tcW w:type="dxa" w:w="1440"/>
            <w:tcMar>
              <w:top w:w="100" w:type="dxa"/>
              <w:bottom w:w="100" w:type="dxa"/>
              <w:left w:w="150" w:type="dxa"/>
              <w:right w:w="150" w:type="dxa"/>
            </w:tcMar>
          </w:tcPr>
          <w:p>
            <w:r>
              <w:rPr>
                <w:rFonts w:ascii="Times New Roman" w:hAnsi="Times New Roman"/>
                <w:sz w:val="20"/>
              </w:rPr>
              <w:t>2.4/5 GHz</w:t>
            </w:r>
          </w:p>
        </w:tc>
        <w:tc>
          <w:tcPr>
            <w:tcW w:type="dxa" w:w="1728"/>
            <w:tcMar>
              <w:top w:w="100" w:type="dxa"/>
              <w:bottom w:w="100" w:type="dxa"/>
              <w:left w:w="150" w:type="dxa"/>
              <w:right w:w="150" w:type="dxa"/>
            </w:tcMar>
          </w:tcPr>
          <w:p>
            <w:r>
              <w:rPr>
                <w:rFonts w:ascii="Times New Roman" w:hAnsi="Times New Roman"/>
                <w:sz w:val="20"/>
              </w:rPr>
              <w:t>600 Mbps</w:t>
            </w:r>
          </w:p>
        </w:tc>
        <w:tc>
          <w:tcPr>
            <w:tcW w:type="dxa" w:w="2880"/>
            <w:tcMar>
              <w:top w:w="100" w:type="dxa"/>
              <w:bottom w:w="100" w:type="dxa"/>
              <w:left w:w="150" w:type="dxa"/>
              <w:right w:w="150" w:type="dxa"/>
            </w:tcMar>
          </w:tcPr>
          <w:p>
            <w:r>
              <w:rPr>
                <w:rFonts w:ascii="Times New Roman" w:hAnsi="Times New Roman"/>
                <w:sz w:val="20"/>
              </w:rPr>
              <w:t>Phổ biến nhất hiện nay</w:t>
            </w:r>
          </w:p>
        </w:tc>
      </w:tr>
      <w:tr>
        <w:tc>
          <w:tcPr>
            <w:tcW w:type="dxa" w:w="1440"/>
            <w:tcMar>
              <w:top w:w="100" w:type="dxa"/>
              <w:bottom w:w="100" w:type="dxa"/>
              <w:left w:w="150" w:type="dxa"/>
              <w:right w:w="150" w:type="dxa"/>
            </w:tcMar>
            <w:shd w:fill="F0F4FA"/>
          </w:tcPr>
          <w:p>
            <w:r>
              <w:rPr>
                <w:rFonts w:ascii="Times New Roman" w:hAnsi="Times New Roman"/>
                <w:sz w:val="20"/>
              </w:rPr>
              <w:t>802.11ac</w:t>
            </w:r>
          </w:p>
        </w:tc>
        <w:tc>
          <w:tcPr>
            <w:tcW w:type="dxa" w:w="1440"/>
            <w:tcMar>
              <w:top w:w="100" w:type="dxa"/>
              <w:bottom w:w="100" w:type="dxa"/>
              <w:left w:w="150" w:type="dxa"/>
              <w:right w:w="150" w:type="dxa"/>
            </w:tcMar>
            <w:shd w:fill="F0F4FA"/>
          </w:tcPr>
          <w:p>
            <w:r>
              <w:rPr>
                <w:rFonts w:ascii="Times New Roman" w:hAnsi="Times New Roman"/>
                <w:sz w:val="20"/>
              </w:rPr>
              <w:t>Wi-Fi 5</w:t>
            </w:r>
          </w:p>
        </w:tc>
        <w:tc>
          <w:tcPr>
            <w:tcW w:type="dxa" w:w="1440"/>
            <w:tcMar>
              <w:top w:w="100" w:type="dxa"/>
              <w:bottom w:w="100" w:type="dxa"/>
              <w:left w:w="150" w:type="dxa"/>
              <w:right w:w="150" w:type="dxa"/>
            </w:tcMar>
            <w:shd w:fill="F0F4FA"/>
          </w:tcPr>
          <w:p>
            <w:r>
              <w:rPr>
                <w:rFonts w:ascii="Times New Roman" w:hAnsi="Times New Roman"/>
                <w:sz w:val="20"/>
              </w:rPr>
              <w:t>5 GHz</w:t>
            </w:r>
          </w:p>
        </w:tc>
        <w:tc>
          <w:tcPr>
            <w:tcW w:type="dxa" w:w="1728"/>
            <w:tcMar>
              <w:top w:w="100" w:type="dxa"/>
              <w:bottom w:w="100" w:type="dxa"/>
              <w:left w:w="150" w:type="dxa"/>
              <w:right w:w="150" w:type="dxa"/>
            </w:tcMar>
            <w:shd w:fill="F0F4FA"/>
          </w:tcPr>
          <w:p>
            <w:r>
              <w:rPr>
                <w:rFonts w:ascii="Times New Roman" w:hAnsi="Times New Roman"/>
                <w:sz w:val="20"/>
              </w:rPr>
              <w:t>3.5 Gbps</w:t>
            </w:r>
          </w:p>
        </w:tc>
        <w:tc>
          <w:tcPr>
            <w:tcW w:type="dxa" w:w="2880"/>
            <w:tcMar>
              <w:top w:w="100" w:type="dxa"/>
              <w:bottom w:w="100" w:type="dxa"/>
              <w:left w:w="150" w:type="dxa"/>
              <w:right w:w="150" w:type="dxa"/>
            </w:tcMar>
            <w:shd w:fill="F0F4FA"/>
          </w:tcPr>
          <w:p>
            <w:r>
              <w:rPr>
                <w:rFonts w:ascii="Times New Roman" w:hAnsi="Times New Roman"/>
                <w:sz w:val="20"/>
              </w:rPr>
              <w:t>Router hiện đại</w:t>
            </w:r>
          </w:p>
        </w:tc>
      </w:tr>
      <w:tr>
        <w:tc>
          <w:tcPr>
            <w:tcW w:type="dxa" w:w="1440"/>
            <w:tcMar>
              <w:top w:w="100" w:type="dxa"/>
              <w:bottom w:w="100" w:type="dxa"/>
              <w:left w:w="150" w:type="dxa"/>
              <w:right w:w="150" w:type="dxa"/>
            </w:tcMar>
          </w:tcPr>
          <w:p>
            <w:r>
              <w:rPr>
                <w:rFonts w:ascii="Times New Roman" w:hAnsi="Times New Roman"/>
                <w:sz w:val="20"/>
              </w:rPr>
              <w:t>802.11ax</w:t>
            </w:r>
          </w:p>
        </w:tc>
        <w:tc>
          <w:tcPr>
            <w:tcW w:type="dxa" w:w="1440"/>
            <w:tcMar>
              <w:top w:w="100" w:type="dxa"/>
              <w:bottom w:w="100" w:type="dxa"/>
              <w:left w:w="150" w:type="dxa"/>
              <w:right w:w="150" w:type="dxa"/>
            </w:tcMar>
          </w:tcPr>
          <w:p>
            <w:r>
              <w:rPr>
                <w:rFonts w:ascii="Times New Roman" w:hAnsi="Times New Roman"/>
                <w:sz w:val="20"/>
              </w:rPr>
              <w:t>Wi-Fi 6</w:t>
            </w:r>
          </w:p>
        </w:tc>
        <w:tc>
          <w:tcPr>
            <w:tcW w:type="dxa" w:w="1440"/>
            <w:tcMar>
              <w:top w:w="100" w:type="dxa"/>
              <w:bottom w:w="100" w:type="dxa"/>
              <w:left w:w="150" w:type="dxa"/>
              <w:right w:w="150" w:type="dxa"/>
            </w:tcMar>
          </w:tcPr>
          <w:p>
            <w:r>
              <w:rPr>
                <w:rFonts w:ascii="Times New Roman" w:hAnsi="Times New Roman"/>
                <w:sz w:val="20"/>
              </w:rPr>
              <w:t>2.4/5/6 GHz</w:t>
            </w:r>
          </w:p>
        </w:tc>
        <w:tc>
          <w:tcPr>
            <w:tcW w:type="dxa" w:w="1728"/>
            <w:tcMar>
              <w:top w:w="100" w:type="dxa"/>
              <w:bottom w:w="100" w:type="dxa"/>
              <w:left w:w="150" w:type="dxa"/>
              <w:right w:w="150" w:type="dxa"/>
            </w:tcMar>
          </w:tcPr>
          <w:p>
            <w:r>
              <w:rPr>
                <w:rFonts w:ascii="Times New Roman" w:hAnsi="Times New Roman"/>
                <w:sz w:val="20"/>
              </w:rPr>
              <w:t>9.6 Gbps</w:t>
            </w:r>
          </w:p>
        </w:tc>
        <w:tc>
          <w:tcPr>
            <w:tcW w:type="dxa" w:w="2880"/>
            <w:tcMar>
              <w:top w:w="100" w:type="dxa"/>
              <w:bottom w:w="100" w:type="dxa"/>
              <w:left w:w="150" w:type="dxa"/>
              <w:right w:w="150" w:type="dxa"/>
            </w:tcMar>
          </w:tcPr>
          <w:p>
            <w:r>
              <w:rPr>
                <w:rFonts w:ascii="Times New Roman" w:hAnsi="Times New Roman"/>
                <w:sz w:val="20"/>
              </w:rPr>
              <w:t>Router cao cấp mới</w:t>
            </w:r>
          </w:p>
        </w:tc>
      </w:tr>
    </w:tbl>
    <w:p>
      <w:pPr>
        <w:pStyle w:val="Heading2"/>
      </w:pPr>
      <w:r>
        <w:rPr>
          <w:rFonts w:ascii="Times New Roman" w:hAnsi="Times New Roman"/>
          <w:b/>
          <w:color w:val="005599"/>
          <w:sz w:val="26"/>
        </w:rPr>
        <w:t>1.3  Tần số và Kênh Wi-Fi</w:t>
      </w:r>
    </w:p>
    <w:p>
      <w:pPr>
        <w:spacing w:after="120"/>
      </w:pPr>
      <w:r>
        <w:rPr>
          <w:rFonts w:ascii="Times New Roman" w:hAnsi="Times New Roman"/>
          <w:sz w:val="24"/>
        </w:rPr>
        <w:t>Wi-Fi hoạt động trên dải tần số radio nhất định. Ở băng tần 2.4 GHz có 13 kênh đánh số từ 1 đến 13, nhưng chỉ 3 kênh 1, 6, 11 là không chồng chéo nhau (non-overlapping). Khi hai AP phát sóng trên cùng một kênh ở gần nhau, chúng sẽ gây nhiễu cho nhau. Đây là một trong những đặc điểm mà bài dự án này khai thác để phát hiện AP giả mạo.</w:t>
      </w:r>
    </w:p>
    <w:p>
      <w:pPr>
        <w:spacing w:before="80" w:after="160"/>
        <w:ind w:left="288" w:right="288"/>
        <w:shd w:fill="FFF3CD" w:val="clear"/>
      </w:pPr>
      <w:r>
        <w:rPr>
          <w:rFonts w:ascii="Times New Roman" w:hAnsi="Times New Roman"/>
          <w:i/>
          <w:color w:val="332200"/>
          <w:sz w:val="22"/>
        </w:rPr>
        <w:t>💡  Hình dung: Băng tần Wi-Fi giống như các làn đường cao tốc — mỗi kênh là một làn đường. Hai xe (AP) chạy trên cùng một làn sẽ gây tai nạn (nhiễu tín hiệu).</w:t>
      </w:r>
    </w:p>
    <w:p>
      <w:r>
        <w:br w:type="page"/>
      </w:r>
    </w:p>
    <w:p>
      <w:pPr>
        <w:pStyle w:val="Heading1"/>
      </w:pPr>
      <w:r>
        <w:rPr>
          <w:rFonts w:ascii="Times New Roman" w:hAnsi="Times New Roman"/>
          <w:b/>
          <w:color w:val="003366"/>
          <w:sz w:val="30"/>
        </w:rPr>
        <w:t>Chương 2: Access Point (AP) và các loại AP</w:t>
      </w:r>
    </w:p>
    <w:p>
      <w:pPr>
        <w:pStyle w:val="Heading2"/>
      </w:pPr>
      <w:r>
        <w:rPr>
          <w:rFonts w:ascii="Times New Roman" w:hAnsi="Times New Roman"/>
          <w:b/>
          <w:color w:val="005599"/>
          <w:sz w:val="26"/>
        </w:rPr>
        <w:t>2.1  Access Point là gì?</w:t>
      </w:r>
    </w:p>
    <w:p>
      <w:pPr>
        <w:spacing w:after="120"/>
      </w:pPr>
      <w:r>
        <w:rPr>
          <w:rFonts w:ascii="Times New Roman" w:hAnsi="Times New Roman"/>
          <w:sz w:val="24"/>
        </w:rPr>
        <w:t>Access Point (AP) là thiết bị phần cứng trung tâm của mạng Wi-Fi, có nhiệm vụ phát sóng tín hiệu không dây và đóng vai trò cầu nối giữa các thiết bị không dây và mạng có dây (Ethernet/Internet). Mỗi AP được nhận dạng duy nhất bằng hai thông tin chính:</w:t>
      </w:r>
    </w:p>
    <w:p>
      <w:pPr>
        <w:pStyle w:val="ListBullet"/>
        <w:spacing w:after="80"/>
        <w:ind w:left="360"/>
      </w:pPr>
      <w:r>
        <w:rPr>
          <w:rFonts w:ascii="Times New Roman" w:hAnsi="Times New Roman"/>
          <w:b/>
          <w:sz w:val="24"/>
        </w:rPr>
        <w:t xml:space="preserve">SSID (Service Set Identifier): </w:t>
      </w:r>
      <w:r>
        <w:rPr>
          <w:rFonts w:ascii="Times New Roman" w:hAnsi="Times New Roman"/>
          <w:sz w:val="24"/>
        </w:rPr>
        <w:t>Tên mạng Wi-Fi hiển thị cho người dùng, ví dụ 'Cafe_Free_Wifi'. Tên này dài tối đa 32 ký tự và có thể bị ẩn đi.</w:t>
      </w:r>
    </w:p>
    <w:p>
      <w:pPr>
        <w:pStyle w:val="ListBullet"/>
        <w:spacing w:after="80"/>
        <w:ind w:left="360"/>
      </w:pPr>
      <w:r>
        <w:rPr>
          <w:rFonts w:ascii="Times New Roman" w:hAnsi="Times New Roman"/>
          <w:b/>
          <w:sz w:val="24"/>
        </w:rPr>
        <w:t xml:space="preserve">BSSID (Basic Service Set Identifier): </w:t>
      </w:r>
      <w:r>
        <w:rPr>
          <w:rFonts w:ascii="Times New Roman" w:hAnsi="Times New Roman"/>
          <w:sz w:val="24"/>
        </w:rPr>
        <w:t>Địa chỉ MAC (Media Access Control) vật lý 48-bit duy nhất của card mạng trong AP, định dạng HEX như 00:1A:2B:3C:4D:5E. Về lý thuyết địa chỉ này là duy nhất trên toàn cầu.</w:t>
      </w:r>
    </w:p>
    <w:p>
      <w:pPr>
        <w:pStyle w:val="Heading2"/>
      </w:pPr>
      <w:r>
        <w:rPr>
          <w:rFonts w:ascii="Times New Roman" w:hAnsi="Times New Roman"/>
          <w:b/>
          <w:color w:val="005599"/>
          <w:sz w:val="26"/>
        </w:rPr>
        <w:t>2.2  Phân loại AP theo tính hợp lệ</w:t>
      </w:r>
    </w:p>
    <w:tbl>
      <w:tblPr>
        <w:tblStyle w:val="TableGrid"/>
        <w:tblW w:type="auto" w:w="0"/>
        <w:tblLook w:firstColumn="1" w:firstRow="1" w:lastColumn="0" w:lastRow="0" w:noHBand="0" w:noVBand="1" w:val="04A0"/>
      </w:tblPr>
      <w:tblGrid>
        <w:gridCol w:w="3135"/>
        <w:gridCol w:w="3135"/>
        <w:gridCol w:w="3135"/>
      </w:tblGrid>
      <w:tr>
        <w:tc>
          <w:tcPr>
            <w:tcW w:type="dxa" w:w="2160"/>
            <w:shd w:fill="003366"/>
            <w:tcMar>
              <w:top w:w="100" w:type="dxa"/>
              <w:bottom w:w="100" w:type="dxa"/>
              <w:left w:w="150" w:type="dxa"/>
              <w:right w:w="150" w:type="dxa"/>
            </w:tcMar>
          </w:tcPr>
          <w:p>
            <w:r>
              <w:rPr>
                <w:rFonts w:ascii="Times New Roman" w:hAnsi="Times New Roman"/>
                <w:b/>
                <w:color w:val="FFFFFF"/>
                <w:sz w:val="20"/>
              </w:rPr>
              <w:t>Loại AP</w:t>
            </w:r>
          </w:p>
        </w:tc>
        <w:tc>
          <w:tcPr>
            <w:tcW w:type="dxa" w:w="4320"/>
            <w:shd w:fill="003366"/>
            <w:tcMar>
              <w:top w:w="100" w:type="dxa"/>
              <w:bottom w:w="100" w:type="dxa"/>
              <w:left w:w="150" w:type="dxa"/>
              <w:right w:w="150" w:type="dxa"/>
            </w:tcMar>
          </w:tcPr>
          <w:p>
            <w:r>
              <w:rPr>
                <w:rFonts w:ascii="Times New Roman" w:hAnsi="Times New Roman"/>
                <w:b/>
                <w:color w:val="FFFFFF"/>
                <w:sz w:val="20"/>
              </w:rPr>
              <w:t>Định nghĩa</w:t>
            </w:r>
          </w:p>
        </w:tc>
        <w:tc>
          <w:tcPr>
            <w:tcW w:type="dxa" w:w="2592"/>
            <w:shd w:fill="003366"/>
            <w:tcMar>
              <w:top w:w="100" w:type="dxa"/>
              <w:bottom w:w="100" w:type="dxa"/>
              <w:left w:w="150" w:type="dxa"/>
              <w:right w:w="150" w:type="dxa"/>
            </w:tcMar>
          </w:tcPr>
          <w:p>
            <w:r>
              <w:rPr>
                <w:rFonts w:ascii="Times New Roman" w:hAnsi="Times New Roman"/>
                <w:b/>
                <w:color w:val="FFFFFF"/>
                <w:sz w:val="20"/>
              </w:rPr>
              <w:t>Mức độ nguy hiểm</w:t>
            </w:r>
          </w:p>
        </w:tc>
      </w:tr>
      <w:tr>
        <w:tc>
          <w:tcPr>
            <w:tcW w:type="dxa" w:w="2160"/>
            <w:tcMar>
              <w:top w:w="100" w:type="dxa"/>
              <w:bottom w:w="100" w:type="dxa"/>
              <w:left w:w="150" w:type="dxa"/>
              <w:right w:w="150" w:type="dxa"/>
            </w:tcMar>
          </w:tcPr>
          <w:p>
            <w:r>
              <w:rPr>
                <w:rFonts w:ascii="Times New Roman" w:hAnsi="Times New Roman"/>
                <w:sz w:val="20"/>
              </w:rPr>
              <w:t>AP hợp lệ (Legitimate AP)</w:t>
            </w:r>
          </w:p>
        </w:tc>
        <w:tc>
          <w:tcPr>
            <w:tcW w:type="dxa" w:w="4320"/>
            <w:tcMar>
              <w:top w:w="100" w:type="dxa"/>
              <w:bottom w:w="100" w:type="dxa"/>
              <w:left w:w="150" w:type="dxa"/>
              <w:right w:w="150" w:type="dxa"/>
            </w:tcMar>
          </w:tcPr>
          <w:p>
            <w:r>
              <w:rPr>
                <w:rFonts w:ascii="Times New Roman" w:hAnsi="Times New Roman"/>
                <w:sz w:val="20"/>
              </w:rPr>
              <w:t>AP được quản trị viên hệ thống cài đặt, cấu hình và giám sát chính thức.</w:t>
            </w:r>
          </w:p>
        </w:tc>
        <w:tc>
          <w:tcPr>
            <w:tcW w:type="dxa" w:w="2592"/>
            <w:tcMar>
              <w:top w:w="100" w:type="dxa"/>
              <w:bottom w:w="100" w:type="dxa"/>
              <w:left w:w="150" w:type="dxa"/>
              <w:right w:w="150" w:type="dxa"/>
            </w:tcMar>
          </w:tcPr>
          <w:p>
            <w:r>
              <w:rPr>
                <w:rFonts w:ascii="Times New Roman" w:hAnsi="Times New Roman"/>
                <w:sz w:val="20"/>
              </w:rPr>
              <w:t>Không nguy hiểm</w:t>
            </w:r>
          </w:p>
        </w:tc>
      </w:tr>
      <w:tr>
        <w:tc>
          <w:tcPr>
            <w:tcW w:type="dxa" w:w="2160"/>
            <w:tcMar>
              <w:top w:w="100" w:type="dxa"/>
              <w:bottom w:w="100" w:type="dxa"/>
              <w:left w:w="150" w:type="dxa"/>
              <w:right w:w="150" w:type="dxa"/>
            </w:tcMar>
            <w:shd w:fill="F0F4FA"/>
          </w:tcPr>
          <w:p>
            <w:r>
              <w:rPr>
                <w:rFonts w:ascii="Times New Roman" w:hAnsi="Times New Roman"/>
                <w:sz w:val="20"/>
              </w:rPr>
              <w:t>Rogue AP (AP giả mạo cơ bản)</w:t>
            </w:r>
          </w:p>
        </w:tc>
        <w:tc>
          <w:tcPr>
            <w:tcW w:type="dxa" w:w="4320"/>
            <w:tcMar>
              <w:top w:w="100" w:type="dxa"/>
              <w:bottom w:w="100" w:type="dxa"/>
              <w:left w:w="150" w:type="dxa"/>
              <w:right w:w="150" w:type="dxa"/>
            </w:tcMar>
            <w:shd w:fill="F0F4FA"/>
          </w:tcPr>
          <w:p>
            <w:r>
              <w:rPr>
                <w:rFonts w:ascii="Times New Roman" w:hAnsi="Times New Roman"/>
                <w:sz w:val="20"/>
              </w:rPr>
              <w:t>AP lạ kết nối vào mạng nội bộ mà không được phép của quản trị viên. Có thể do nhân viên tự cắm router cá nhân.</w:t>
            </w:r>
          </w:p>
        </w:tc>
        <w:tc>
          <w:tcPr>
            <w:tcW w:type="dxa" w:w="2592"/>
            <w:tcMar>
              <w:top w:w="100" w:type="dxa"/>
              <w:bottom w:w="100" w:type="dxa"/>
              <w:left w:w="150" w:type="dxa"/>
              <w:right w:w="150" w:type="dxa"/>
            </w:tcMar>
            <w:shd w:fill="F0F4FA"/>
          </w:tcPr>
          <w:p>
            <w:r>
              <w:rPr>
                <w:rFonts w:ascii="Times New Roman" w:hAnsi="Times New Roman"/>
                <w:sz w:val="20"/>
              </w:rPr>
              <w:t>⚠️ Trung bình</w:t>
            </w:r>
          </w:p>
        </w:tc>
      </w:tr>
      <w:tr>
        <w:tc>
          <w:tcPr>
            <w:tcW w:type="dxa" w:w="2160"/>
            <w:tcMar>
              <w:top w:w="100" w:type="dxa"/>
              <w:bottom w:w="100" w:type="dxa"/>
              <w:left w:w="150" w:type="dxa"/>
              <w:right w:w="150" w:type="dxa"/>
            </w:tcMar>
          </w:tcPr>
          <w:p>
            <w:r>
              <w:rPr>
                <w:rFonts w:ascii="Times New Roman" w:hAnsi="Times New Roman"/>
                <w:sz w:val="20"/>
              </w:rPr>
              <w:t>Evil Twin AP (AP sao chép)</w:t>
            </w:r>
          </w:p>
        </w:tc>
        <w:tc>
          <w:tcPr>
            <w:tcW w:type="dxa" w:w="4320"/>
            <w:tcMar>
              <w:top w:w="100" w:type="dxa"/>
              <w:bottom w:w="100" w:type="dxa"/>
              <w:left w:w="150" w:type="dxa"/>
              <w:right w:w="150" w:type="dxa"/>
            </w:tcMar>
          </w:tcPr>
          <w:p>
            <w:r>
              <w:rPr>
                <w:rFonts w:ascii="Times New Roman" w:hAnsi="Times New Roman"/>
                <w:sz w:val="20"/>
              </w:rPr>
              <w:t>AP được kẻ tấn công cài đặt để giả mạo hoàn toàn một AP hợp lệ — cùng tên SSID, có thể giả cả địa chỉ MAC.</w:t>
            </w:r>
          </w:p>
        </w:tc>
        <w:tc>
          <w:tcPr>
            <w:tcW w:type="dxa" w:w="2592"/>
            <w:tcMar>
              <w:top w:w="100" w:type="dxa"/>
              <w:bottom w:w="100" w:type="dxa"/>
              <w:left w:w="150" w:type="dxa"/>
              <w:right w:w="150" w:type="dxa"/>
            </w:tcMar>
          </w:tcPr>
          <w:p>
            <w:r>
              <w:rPr>
                <w:rFonts w:ascii="Times New Roman" w:hAnsi="Times New Roman"/>
                <w:sz w:val="20"/>
              </w:rPr>
              <w:t>🚨 Rất nguy hiểm</w:t>
            </w:r>
          </w:p>
        </w:tc>
      </w:tr>
      <w:tr>
        <w:tc>
          <w:tcPr>
            <w:tcW w:type="dxa" w:w="2160"/>
            <w:tcMar>
              <w:top w:w="100" w:type="dxa"/>
              <w:bottom w:w="100" w:type="dxa"/>
              <w:left w:w="150" w:type="dxa"/>
              <w:right w:w="150" w:type="dxa"/>
            </w:tcMar>
            <w:shd w:fill="F0F4FA"/>
          </w:tcPr>
          <w:p>
            <w:r>
              <w:rPr>
                <w:rFonts w:ascii="Times New Roman" w:hAnsi="Times New Roman"/>
                <w:sz w:val="20"/>
              </w:rPr>
              <w:t>Soft AP (AP phần mềm)</w:t>
            </w:r>
          </w:p>
        </w:tc>
        <w:tc>
          <w:tcPr>
            <w:tcW w:type="dxa" w:w="4320"/>
            <w:tcMar>
              <w:top w:w="100" w:type="dxa"/>
              <w:bottom w:w="100" w:type="dxa"/>
              <w:left w:w="150" w:type="dxa"/>
              <w:right w:w="150" w:type="dxa"/>
            </w:tcMar>
            <w:shd w:fill="F0F4FA"/>
          </w:tcPr>
          <w:p>
            <w:r>
              <w:rPr>
                <w:rFonts w:ascii="Times New Roman" w:hAnsi="Times New Roman"/>
                <w:sz w:val="20"/>
              </w:rPr>
              <w:t>AP được tạo ra bằng phần mềm trên máy tính/Raspberry Pi (ví dụ: hostapd, airbase-ng). Thường dùng trong tấn công.</w:t>
            </w:r>
          </w:p>
        </w:tc>
        <w:tc>
          <w:tcPr>
            <w:tcW w:type="dxa" w:w="2592"/>
            <w:tcMar>
              <w:top w:w="100" w:type="dxa"/>
              <w:bottom w:w="100" w:type="dxa"/>
              <w:left w:w="150" w:type="dxa"/>
              <w:right w:w="150" w:type="dxa"/>
            </w:tcMar>
            <w:shd w:fill="F0F4FA"/>
          </w:tcPr>
          <w:p>
            <w:r>
              <w:rPr>
                <w:rFonts w:ascii="Times New Roman" w:hAnsi="Times New Roman"/>
                <w:sz w:val="20"/>
              </w:rPr>
              <w:t>🚨 Nguy hiểm</w:t>
            </w:r>
          </w:p>
        </w:tc>
      </w:tr>
    </w:tbl>
    <w:p/>
    <w:p>
      <w:r>
        <w:br w:type="page"/>
      </w:r>
    </w:p>
    <w:p>
      <w:pPr>
        <w:pStyle w:val="Heading1"/>
      </w:pPr>
      <w:r>
        <w:rPr>
          <w:rFonts w:ascii="Times New Roman" w:hAnsi="Times New Roman"/>
          <w:b/>
          <w:color w:val="003366"/>
          <w:sz w:val="30"/>
        </w:rPr>
        <w:t>Chương 3: Tấn công Rogue AP và Evil Twin là gì?</w:t>
      </w:r>
    </w:p>
    <w:p>
      <w:pPr>
        <w:pStyle w:val="Heading2"/>
      </w:pPr>
      <w:r>
        <w:rPr>
          <w:rFonts w:ascii="Times New Roman" w:hAnsi="Times New Roman"/>
          <w:b/>
          <w:color w:val="005599"/>
          <w:sz w:val="26"/>
        </w:rPr>
        <w:t>3.1  Cơ chế tấn công Evil Twin chi tiết</w:t>
      </w:r>
    </w:p>
    <w:p>
      <w:pPr>
        <w:spacing w:after="120"/>
      </w:pPr>
      <w:r>
        <w:rPr>
          <w:rFonts w:ascii="Times New Roman" w:hAnsi="Times New Roman"/>
          <w:sz w:val="24"/>
        </w:rPr>
        <w:t>Tấn công Evil Twin (AP Anh Em Song Sinh) là dạng tấn công mạng không dây nghiêm trọng nhất trong an ninh Wi-Fi hiện đại. Kẻ tấn công tạo ra một AP giả hoàn toàn giống AP thật về tên mạng (SSID) và thậm chí cả địa chỉ MAC (BSSID), khiến người dùng không thể phân biệt bằng mắt thường.</w:t>
      </w:r>
    </w:p>
    <w:p>
      <w:pPr>
        <w:spacing w:after="120"/>
      </w:pPr>
      <w:r>
        <w:rPr>
          <w:rFonts w:ascii="Times New Roman" w:hAnsi="Times New Roman"/>
          <w:sz w:val="24"/>
        </w:rPr>
        <w:t>Các bước tấn công điển hình:</w:t>
      </w:r>
    </w:p>
    <w:p>
      <w:pPr>
        <w:pStyle w:val="ListBullet"/>
        <w:spacing w:after="80"/>
        <w:ind w:left="360"/>
      </w:pPr>
      <w:r>
        <w:rPr>
          <w:rFonts w:ascii="Times New Roman" w:hAnsi="Times New Roman"/>
          <w:b/>
          <w:sz w:val="24"/>
        </w:rPr>
        <w:t xml:space="preserve">Bước 1 — Trinh sát: </w:t>
      </w:r>
      <w:r>
        <w:rPr>
          <w:rFonts w:ascii="Times New Roman" w:hAnsi="Times New Roman"/>
          <w:sz w:val="24"/>
        </w:rPr>
        <w:t>Kẻ tấn công dùng công cụ quét Wi-Fi (Airodump-ng, Kismet) để thu thập SSID, BSSID, kênh của AP mục tiêu.</w:t>
      </w:r>
    </w:p>
    <w:p>
      <w:pPr>
        <w:pStyle w:val="ListBullet"/>
        <w:spacing w:after="80"/>
        <w:ind w:left="360"/>
      </w:pPr>
      <w:r>
        <w:rPr>
          <w:rFonts w:ascii="Times New Roman" w:hAnsi="Times New Roman"/>
          <w:b/>
          <w:sz w:val="24"/>
        </w:rPr>
        <w:t xml:space="preserve">Bước 2 — Giải xác thực (Deauth Attack): </w:t>
      </w:r>
      <w:r>
        <w:rPr>
          <w:rFonts w:ascii="Times New Roman" w:hAnsi="Times New Roman"/>
          <w:sz w:val="24"/>
        </w:rPr>
        <w:t>Kẻ tấn công phát liên tục gói tin hủy kết nối (Deauthentication frames) giả mạo từ AP thật, buộc tất cả người dùng bị ngắt khỏi AP hợp lệ.</w:t>
      </w:r>
    </w:p>
    <w:p>
      <w:pPr>
        <w:pStyle w:val="ListBullet"/>
        <w:spacing w:after="80"/>
        <w:ind w:left="360"/>
      </w:pPr>
      <w:r>
        <w:rPr>
          <w:rFonts w:ascii="Times New Roman" w:hAnsi="Times New Roman"/>
          <w:b/>
          <w:sz w:val="24"/>
        </w:rPr>
        <w:t xml:space="preserve">Bước 3 — Dựng AP giả: </w:t>
      </w:r>
      <w:r>
        <w:rPr>
          <w:rFonts w:ascii="Times New Roman" w:hAnsi="Times New Roman"/>
          <w:sz w:val="24"/>
        </w:rPr>
        <w:t>Dùng công cụ phần mềm (hostapd, airbase-ng) hoặc thiết bị chuyên dụng (Wi-Fi Pineapple) tạo AP giả cùng SSID, cùng kênh hoặc kênh mạnh hơn.</w:t>
      </w:r>
    </w:p>
    <w:p>
      <w:pPr>
        <w:pStyle w:val="ListBullet"/>
        <w:spacing w:after="80"/>
        <w:ind w:left="360"/>
      </w:pPr>
      <w:r>
        <w:rPr>
          <w:rFonts w:ascii="Times New Roman" w:hAnsi="Times New Roman"/>
          <w:b/>
          <w:sz w:val="24"/>
        </w:rPr>
        <w:t xml:space="preserve">Bước 4 — Chờ nạn nhân kết nối: </w:t>
      </w:r>
      <w:r>
        <w:rPr>
          <w:rFonts w:ascii="Times New Roman" w:hAnsi="Times New Roman"/>
          <w:sz w:val="24"/>
        </w:rPr>
        <w:t>Thiết bị của nạn nhân tự động kết nối vào AP có tín hiệu mạnh nhất mà nó đã biết — và lần này lại là AP giả.</w:t>
      </w:r>
    </w:p>
    <w:p>
      <w:pPr>
        <w:pStyle w:val="ListBullet"/>
        <w:spacing w:after="80"/>
        <w:ind w:left="360"/>
      </w:pPr>
      <w:r>
        <w:rPr>
          <w:rFonts w:ascii="Times New Roman" w:hAnsi="Times New Roman"/>
          <w:b/>
          <w:sz w:val="24"/>
        </w:rPr>
        <w:t xml:space="preserve">Bước 5 — Tấn công Man-in-the-Middle: </w:t>
      </w:r>
      <w:r>
        <w:rPr>
          <w:rFonts w:ascii="Times New Roman" w:hAnsi="Times New Roman"/>
          <w:sz w:val="24"/>
        </w:rPr>
        <w:t>Toàn bộ lưu lượng của nạn nhân đi qua máy kẻ tấn công: đánh cắp mật khẩu, cookie đăng nhập, dữ liệu ngân hàng...</w:t>
      </w:r>
    </w:p>
    <w:p>
      <w:pPr>
        <w:spacing w:before="80" w:after="160"/>
        <w:ind w:left="288" w:right="288"/>
        <w:shd w:fill="FFE0E0" w:val="clear"/>
      </w:pPr>
      <w:r>
        <w:rPr>
          <w:rFonts w:ascii="Times New Roman" w:hAnsi="Times New Roman"/>
          <w:i/>
          <w:color w:val="332200"/>
          <w:sz w:val="22"/>
        </w:rPr>
        <w:t>💡  Thực tế nguy hiểm: Các tấn công Evil Twin hoàn toàn tự động với công cụ Wi-Fi Pineapple (giá ~$99) và thường xảy ra tại sân bay, quán cà phê, trung tâm thương mại — nơi người dùng hay kết nối Wi-Fi công cộng mà không kiểm tra kỹ.</w:t>
      </w:r>
    </w:p>
    <w:p>
      <w:pPr>
        <w:pStyle w:val="Heading2"/>
      </w:pPr>
      <w:r>
        <w:rPr>
          <w:rFonts w:ascii="Times New Roman" w:hAnsi="Times New Roman"/>
          <w:b/>
          <w:color w:val="005599"/>
          <w:sz w:val="26"/>
        </w:rPr>
        <w:t>3.2  Tại sao khó phát hiện bằng mắt thường?</w:t>
      </w:r>
    </w:p>
    <w:p>
      <w:pPr>
        <w:spacing w:after="120"/>
      </w:pPr>
      <w:r>
        <w:rPr>
          <w:rFonts w:ascii="Times New Roman" w:hAnsi="Times New Roman"/>
          <w:sz w:val="24"/>
        </w:rPr>
        <w:t>Người dùng thông thường gần như không thể phát hiện Evil Twin vì:</w:t>
      </w:r>
    </w:p>
    <w:p>
      <w:pPr>
        <w:pStyle w:val="ListBullet"/>
        <w:spacing w:after="80"/>
        <w:ind w:left="360"/>
      </w:pPr>
      <w:r>
        <w:rPr>
          <w:rFonts w:ascii="Times New Roman" w:hAnsi="Times New Roman"/>
          <w:b/>
          <w:sz w:val="24"/>
        </w:rPr>
        <w:t xml:space="preserve">Tên mạng giống hệt: </w:t>
      </w:r>
      <w:r>
        <w:rPr>
          <w:rFonts w:ascii="Times New Roman" w:hAnsi="Times New Roman"/>
          <w:sz w:val="24"/>
        </w:rPr>
        <w:t>SSID 'Airport_Free_WiFi' của kẻ tấn công trông giống 100% với AP thật.</w:t>
      </w:r>
    </w:p>
    <w:p>
      <w:pPr>
        <w:pStyle w:val="ListBullet"/>
        <w:spacing w:after="80"/>
        <w:ind w:left="360"/>
      </w:pPr>
      <w:r>
        <w:rPr>
          <w:rFonts w:ascii="Times New Roman" w:hAnsi="Times New Roman"/>
          <w:b/>
          <w:sz w:val="24"/>
        </w:rPr>
        <w:t xml:space="preserve">Cường độ tín hiệu mạnh hơn: </w:t>
      </w:r>
      <w:r>
        <w:rPr>
          <w:rFonts w:ascii="Times New Roman" w:hAnsi="Times New Roman"/>
          <w:sz w:val="24"/>
        </w:rPr>
        <w:t>Kẻ tấn công đặt thiết bị gần nạn nhân nên tín hiệu thậm chí còn mạnh hơn AP thật ở xa.</w:t>
      </w:r>
    </w:p>
    <w:p>
      <w:pPr>
        <w:pStyle w:val="ListBullet"/>
        <w:spacing w:after="80"/>
        <w:ind w:left="360"/>
      </w:pPr>
      <w:r>
        <w:rPr>
          <w:rFonts w:ascii="Times New Roman" w:hAnsi="Times New Roman"/>
          <w:b/>
          <w:sz w:val="24"/>
        </w:rPr>
        <w:t xml:space="preserve">Kết nối tự động: </w:t>
      </w:r>
      <w:r>
        <w:rPr>
          <w:rFonts w:ascii="Times New Roman" w:hAnsi="Times New Roman"/>
          <w:sz w:val="24"/>
        </w:rPr>
        <w:t>Điện thoại tự động kết nối vào mạng đã biết mà không hỏi người dùng.</w:t>
      </w:r>
    </w:p>
    <w:p>
      <w:pPr>
        <w:pStyle w:val="ListBullet"/>
        <w:spacing w:after="80"/>
        <w:ind w:left="360"/>
      </w:pPr>
      <w:r>
        <w:rPr>
          <w:rFonts w:ascii="Times New Roman" w:hAnsi="Times New Roman"/>
          <w:b/>
          <w:sz w:val="24"/>
        </w:rPr>
        <w:t xml:space="preserve">Giao diện giống hệt: </w:t>
      </w:r>
      <w:r>
        <w:rPr>
          <w:rFonts w:ascii="Times New Roman" w:hAnsi="Times New Roman"/>
          <w:sz w:val="24"/>
        </w:rPr>
        <w:t>Kẻ tấn công có thể dựng trang web giả giống trang đăng nhập của khách sạn/sân bay.</w:t>
      </w:r>
    </w:p>
    <w:p>
      <w:r>
        <w:br w:type="page"/>
      </w:r>
    </w:p>
    <w:p>
      <w:pPr>
        <w:pStyle w:val="Heading1"/>
      </w:pPr>
      <w:r>
        <w:rPr>
          <w:rFonts w:ascii="Times New Roman" w:hAnsi="Times New Roman"/>
          <w:b/>
          <w:color w:val="003366"/>
          <w:sz w:val="30"/>
        </w:rPr>
        <w:t>Chương 4: Gói tin Wi-Fi Beacon — Nguồn dữ liệu chính của dự án</w:t>
      </w:r>
    </w:p>
    <w:p>
      <w:pPr>
        <w:pStyle w:val="Heading2"/>
      </w:pPr>
      <w:r>
        <w:rPr>
          <w:rFonts w:ascii="Times New Roman" w:hAnsi="Times New Roman"/>
          <w:b/>
          <w:color w:val="005599"/>
          <w:sz w:val="26"/>
        </w:rPr>
        <w:t>4.1  Gói tin Beacon là gì?</w:t>
      </w:r>
    </w:p>
    <w:p>
      <w:pPr>
        <w:spacing w:after="120"/>
      </w:pPr>
      <w:r>
        <w:rPr>
          <w:rFonts w:ascii="Times New Roman" w:hAnsi="Times New Roman"/>
          <w:sz w:val="24"/>
        </w:rPr>
        <w:t>Gói tin Beacon (Beacon Frame) là gói tin quảng bá mà mỗi Access Point tự động gửi ra môi trường không khí mỗi 102.4 mili giây (gần 10 lần/giây) để thông báo sự tồn tại của mình. Đây là cơ chế 'nhịp tim' của AP — thiết bị xung quanh dựa vào Beacon để phát hiện các mạng Wi-Fi có sẵn.</w:t>
      </w:r>
    </w:p>
    <w:p>
      <w:pPr>
        <w:spacing w:after="120"/>
      </w:pPr>
      <w:r>
        <w:rPr>
          <w:rFonts w:ascii="Times New Roman" w:hAnsi="Times New Roman"/>
          <w:sz w:val="24"/>
        </w:rPr>
        <w:t>Gói tin Beacon chứa rất nhiều thông tin kỹ thuật về AP phát sóng: tên mạng, địa chỉ MAC, kênh hoạt động, khả năng bảo mật, tốc độ hỗ trợ, loại phần cứng... Chính vì vậy, bằng cách phân tích gói tin Beacon, chúng ta có thể 'đọc được' rất nhiều đặc điểm của thiết bị phát.</w:t>
      </w:r>
    </w:p>
    <w:p>
      <w:pPr>
        <w:spacing w:before="80" w:after="160"/>
        <w:ind w:left="288" w:right="288"/>
        <w:shd w:fill="FFF3CD" w:val="clear"/>
      </w:pPr>
      <w:r>
        <w:rPr>
          <w:rFonts w:ascii="Times New Roman" w:hAnsi="Times New Roman"/>
          <w:i/>
          <w:color w:val="332200"/>
          <w:sz w:val="22"/>
        </w:rPr>
        <w:t>💡  Hình dung: Gói tin Beacon giống như tấm biển quảng cáo mà mỗi AP liên tục phát ra — trên tấm biển đó ghi đầy đủ thông tin về AP đó. Dự án này đọc các 'tấm biển' này để phân biệt AP thật và AP giả.</w:t>
      </w:r>
    </w:p>
    <w:p>
      <w:pPr>
        <w:pStyle w:val="Heading2"/>
      </w:pPr>
      <w:r>
        <w:rPr>
          <w:rFonts w:ascii="Times New Roman" w:hAnsi="Times New Roman"/>
          <w:b/>
          <w:color w:val="005599"/>
          <w:sz w:val="26"/>
        </w:rPr>
        <w:t>4.2  Công cụ bắt gói tin — Wireshark và tcpdump</w:t>
      </w:r>
    </w:p>
    <w:p>
      <w:pPr>
        <w:spacing w:after="120"/>
      </w:pPr>
      <w:r>
        <w:rPr>
          <w:rFonts w:ascii="Times New Roman" w:hAnsi="Times New Roman"/>
          <w:sz w:val="24"/>
        </w:rPr>
        <w:t>Để thu thập dữ liệu Beacon, chúng ta cần đặt card mạng Wi-Fi vào chế độ Monitor Mode (giám sát toàn bộ gói tin trong không khí) rồi dùng phần mềm phân tích gói tin:</w:t>
      </w:r>
    </w:p>
    <w:p>
      <w:pPr>
        <w:pStyle w:val="ListBullet"/>
        <w:spacing w:after="80"/>
        <w:ind w:left="360"/>
      </w:pPr>
      <w:r>
        <w:rPr>
          <w:rFonts w:ascii="Times New Roman" w:hAnsi="Times New Roman"/>
          <w:b/>
          <w:sz w:val="24"/>
        </w:rPr>
        <w:t xml:space="preserve">Wireshark: </w:t>
      </w:r>
      <w:r>
        <w:rPr>
          <w:rFonts w:ascii="Times New Roman" w:hAnsi="Times New Roman"/>
          <w:sz w:val="24"/>
        </w:rPr>
        <w:t>Phần mềm miễn phí, giao diện đồ họa, có thể lọc và xem từng trường dữ liệu của mỗi gói tin.</w:t>
      </w:r>
    </w:p>
    <w:p>
      <w:pPr>
        <w:pStyle w:val="ListBullet"/>
        <w:spacing w:after="80"/>
        <w:ind w:left="360"/>
      </w:pPr>
      <w:r>
        <w:rPr>
          <w:rFonts w:ascii="Times New Roman" w:hAnsi="Times New Roman"/>
          <w:b/>
          <w:sz w:val="24"/>
        </w:rPr>
        <w:t xml:space="preserve">tcpdump / tshark: </w:t>
      </w:r>
      <w:r>
        <w:rPr>
          <w:rFonts w:ascii="Times New Roman" w:hAnsi="Times New Roman"/>
          <w:sz w:val="24"/>
        </w:rPr>
        <w:t>Công cụ dòng lệnh, dùng để thu thập dữ liệu hàng loạt và xuất ra file .csv để xử lý bằng Python.</w:t>
      </w:r>
    </w:p>
    <w:p>
      <w:pPr>
        <w:pStyle w:val="Heading2"/>
      </w:pPr>
      <w:r>
        <w:rPr>
          <w:rFonts w:ascii="Times New Roman" w:hAnsi="Times New Roman"/>
          <w:b/>
          <w:color w:val="005599"/>
          <w:sz w:val="26"/>
        </w:rPr>
        <w:t>4.3  Cấu trúc của một Beacon Frame</w:t>
      </w:r>
    </w:p>
    <w:p>
      <w:pPr>
        <w:spacing w:after="120"/>
      </w:pPr>
      <w:r>
        <w:rPr>
          <w:rFonts w:ascii="Times New Roman" w:hAnsi="Times New Roman"/>
          <w:sz w:val="24"/>
        </w:rPr>
        <w:t>Một gói tin Beacon có cấu trúc phân lớp như sau:</w:t>
      </w:r>
    </w:p>
    <w:tbl>
      <w:tblPr>
        <w:tblStyle w:val="TableGrid"/>
        <w:tblW w:type="auto" w:w="0"/>
        <w:tblLook w:firstColumn="1" w:firstRow="1" w:lastColumn="0" w:lastRow="0" w:noHBand="0" w:noVBand="1" w:val="04A0"/>
      </w:tblPr>
      <w:tblGrid>
        <w:gridCol w:w="2351"/>
        <w:gridCol w:w="2351"/>
        <w:gridCol w:w="2351"/>
        <w:gridCol w:w="2351"/>
      </w:tblGrid>
      <w:tr>
        <w:tc>
          <w:tcPr>
            <w:tcW w:type="dxa" w:w="1296"/>
            <w:shd w:fill="003366"/>
            <w:tcMar>
              <w:top w:w="100" w:type="dxa"/>
              <w:bottom w:w="100" w:type="dxa"/>
              <w:left w:w="150" w:type="dxa"/>
              <w:right w:w="150" w:type="dxa"/>
            </w:tcMar>
          </w:tcPr>
          <w:p>
            <w:r>
              <w:rPr>
                <w:rFonts w:ascii="Times New Roman" w:hAnsi="Times New Roman"/>
                <w:b/>
                <w:color w:val="FFFFFF"/>
                <w:sz w:val="20"/>
              </w:rPr>
              <w:t>Lớp</w:t>
            </w:r>
          </w:p>
        </w:tc>
        <w:tc>
          <w:tcPr>
            <w:tcW w:type="dxa" w:w="2160"/>
            <w:shd w:fill="003366"/>
            <w:tcMar>
              <w:top w:w="100" w:type="dxa"/>
              <w:bottom w:w="100" w:type="dxa"/>
              <w:left w:w="150" w:type="dxa"/>
              <w:right w:w="150" w:type="dxa"/>
            </w:tcMar>
          </w:tcPr>
          <w:p>
            <w:r>
              <w:rPr>
                <w:rFonts w:ascii="Times New Roman" w:hAnsi="Times New Roman"/>
                <w:b/>
                <w:color w:val="FFFFFF"/>
                <w:sz w:val="20"/>
              </w:rPr>
              <w:t>Tên trường</w:t>
            </w:r>
          </w:p>
        </w:tc>
        <w:tc>
          <w:tcPr>
            <w:tcW w:type="dxa" w:w="1728"/>
            <w:shd w:fill="003366"/>
            <w:tcMar>
              <w:top w:w="100" w:type="dxa"/>
              <w:bottom w:w="100" w:type="dxa"/>
              <w:left w:w="150" w:type="dxa"/>
              <w:right w:w="150" w:type="dxa"/>
            </w:tcMar>
          </w:tcPr>
          <w:p>
            <w:r>
              <w:rPr>
                <w:rFonts w:ascii="Times New Roman" w:hAnsi="Times New Roman"/>
                <w:b/>
                <w:color w:val="FFFFFF"/>
                <w:sz w:val="20"/>
              </w:rPr>
              <w:t>Ví dụ giá trị</w:t>
            </w:r>
          </w:p>
        </w:tc>
        <w:tc>
          <w:tcPr>
            <w:tcW w:type="dxa" w:w="3600"/>
            <w:shd w:fill="003366"/>
            <w:tcMar>
              <w:top w:w="100" w:type="dxa"/>
              <w:bottom w:w="100" w:type="dxa"/>
              <w:left w:w="150" w:type="dxa"/>
              <w:right w:w="150" w:type="dxa"/>
            </w:tcMar>
          </w:tcPr>
          <w:p>
            <w:r>
              <w:rPr>
                <w:rFonts w:ascii="Times New Roman" w:hAnsi="Times New Roman"/>
                <w:b/>
                <w:color w:val="FFFFFF"/>
                <w:sz w:val="20"/>
              </w:rPr>
              <w:t>Ý nghĩa</w:t>
            </w:r>
          </w:p>
        </w:tc>
      </w:tr>
      <w:tr>
        <w:tc>
          <w:tcPr>
            <w:tcW w:type="dxa" w:w="1296"/>
            <w:tcMar>
              <w:top w:w="100" w:type="dxa"/>
              <w:bottom w:w="100" w:type="dxa"/>
              <w:left w:w="150" w:type="dxa"/>
              <w:right w:w="150" w:type="dxa"/>
            </w:tcMar>
          </w:tcPr>
          <w:p>
            <w:r>
              <w:rPr>
                <w:rFonts w:ascii="Times New Roman" w:hAnsi="Times New Roman"/>
                <w:sz w:val="20"/>
              </w:rPr>
              <w:t>RadioTap</w:t>
            </w:r>
          </w:p>
        </w:tc>
        <w:tc>
          <w:tcPr>
            <w:tcW w:type="dxa" w:w="2160"/>
            <w:tcMar>
              <w:top w:w="100" w:type="dxa"/>
              <w:bottom w:w="100" w:type="dxa"/>
              <w:left w:w="150" w:type="dxa"/>
              <w:right w:w="150" w:type="dxa"/>
            </w:tcMar>
          </w:tcPr>
          <w:p>
            <w:r>
              <w:rPr>
                <w:rFonts w:ascii="Times New Roman" w:hAnsi="Times New Roman"/>
                <w:sz w:val="20"/>
              </w:rPr>
              <w:t>RSSI (dbm_antsignal)</w:t>
            </w:r>
          </w:p>
        </w:tc>
        <w:tc>
          <w:tcPr>
            <w:tcW w:type="dxa" w:w="1728"/>
            <w:tcMar>
              <w:top w:w="100" w:type="dxa"/>
              <w:bottom w:w="100" w:type="dxa"/>
              <w:left w:w="150" w:type="dxa"/>
              <w:right w:w="150" w:type="dxa"/>
            </w:tcMar>
          </w:tcPr>
          <w:p>
            <w:r>
              <w:rPr>
                <w:rFonts w:ascii="Times New Roman" w:hAnsi="Times New Roman"/>
                <w:sz w:val="20"/>
              </w:rPr>
              <w:t>-55 dBm</w:t>
            </w:r>
          </w:p>
        </w:tc>
        <w:tc>
          <w:tcPr>
            <w:tcW w:type="dxa" w:w="3600"/>
            <w:tcMar>
              <w:top w:w="100" w:type="dxa"/>
              <w:bottom w:w="100" w:type="dxa"/>
              <w:left w:w="150" w:type="dxa"/>
              <w:right w:w="150" w:type="dxa"/>
            </w:tcMar>
          </w:tcPr>
          <w:p>
            <w:r>
              <w:rPr>
                <w:rFonts w:ascii="Times New Roman" w:hAnsi="Times New Roman"/>
                <w:sz w:val="20"/>
              </w:rPr>
              <w:t>Cường độ tín hiệu khi gói tin đến card mạng</w:t>
            </w:r>
          </w:p>
        </w:tc>
      </w:tr>
      <w:tr>
        <w:tc>
          <w:tcPr>
            <w:tcW w:type="dxa" w:w="1296"/>
            <w:tcMar>
              <w:top w:w="100" w:type="dxa"/>
              <w:bottom w:w="100" w:type="dxa"/>
              <w:left w:w="150" w:type="dxa"/>
              <w:right w:w="150" w:type="dxa"/>
            </w:tcMar>
            <w:shd w:fill="F0F4FA"/>
          </w:tcPr>
          <w:p>
            <w:r>
              <w:rPr>
                <w:rFonts w:ascii="Times New Roman" w:hAnsi="Times New Roman"/>
                <w:sz w:val="20"/>
              </w:rPr>
              <w:t>RadioTap</w:t>
            </w:r>
          </w:p>
        </w:tc>
        <w:tc>
          <w:tcPr>
            <w:tcW w:type="dxa" w:w="2160"/>
            <w:tcMar>
              <w:top w:w="100" w:type="dxa"/>
              <w:bottom w:w="100" w:type="dxa"/>
              <w:left w:w="150" w:type="dxa"/>
              <w:right w:w="150" w:type="dxa"/>
            </w:tcMar>
            <w:shd w:fill="F0F4FA"/>
          </w:tcPr>
          <w:p>
            <w:r>
              <w:rPr>
                <w:rFonts w:ascii="Times New Roman" w:hAnsi="Times New Roman"/>
                <w:sz w:val="20"/>
              </w:rPr>
              <w:t>Channel Frequency</w:t>
            </w:r>
          </w:p>
        </w:tc>
        <w:tc>
          <w:tcPr>
            <w:tcW w:type="dxa" w:w="1728"/>
            <w:tcMar>
              <w:top w:w="100" w:type="dxa"/>
              <w:bottom w:w="100" w:type="dxa"/>
              <w:left w:w="150" w:type="dxa"/>
              <w:right w:w="150" w:type="dxa"/>
            </w:tcMar>
            <w:shd w:fill="F0F4FA"/>
          </w:tcPr>
          <w:p>
            <w:r>
              <w:rPr>
                <w:rFonts w:ascii="Times New Roman" w:hAnsi="Times New Roman"/>
                <w:sz w:val="20"/>
              </w:rPr>
              <w:t>2437 MHz</w:t>
            </w:r>
          </w:p>
        </w:tc>
        <w:tc>
          <w:tcPr>
            <w:tcW w:type="dxa" w:w="3600"/>
            <w:tcMar>
              <w:top w:w="100" w:type="dxa"/>
              <w:bottom w:w="100" w:type="dxa"/>
              <w:left w:w="150" w:type="dxa"/>
              <w:right w:w="150" w:type="dxa"/>
            </w:tcMar>
            <w:shd w:fill="F0F4FA"/>
          </w:tcPr>
          <w:p>
            <w:r>
              <w:rPr>
                <w:rFonts w:ascii="Times New Roman" w:hAnsi="Times New Roman"/>
                <w:sz w:val="20"/>
              </w:rPr>
              <w:t>Tần số vật lý của kênh phát</w:t>
            </w:r>
          </w:p>
        </w:tc>
      </w:tr>
      <w:tr>
        <w:tc>
          <w:tcPr>
            <w:tcW w:type="dxa" w:w="1296"/>
            <w:tcMar>
              <w:top w:w="100" w:type="dxa"/>
              <w:bottom w:w="100" w:type="dxa"/>
              <w:left w:w="150" w:type="dxa"/>
              <w:right w:w="150" w:type="dxa"/>
            </w:tcMar>
          </w:tcPr>
          <w:p>
            <w:r>
              <w:rPr>
                <w:rFonts w:ascii="Times New Roman" w:hAnsi="Times New Roman"/>
                <w:sz w:val="20"/>
              </w:rPr>
              <w:t>802.11 MAC</w:t>
            </w:r>
          </w:p>
        </w:tc>
        <w:tc>
          <w:tcPr>
            <w:tcW w:type="dxa" w:w="2160"/>
            <w:tcMar>
              <w:top w:w="100" w:type="dxa"/>
              <w:bottom w:w="100" w:type="dxa"/>
              <w:left w:w="150" w:type="dxa"/>
              <w:right w:w="150" w:type="dxa"/>
            </w:tcMar>
          </w:tcPr>
          <w:p>
            <w:r>
              <w:rPr>
                <w:rFonts w:ascii="Times New Roman" w:hAnsi="Times New Roman"/>
                <w:sz w:val="20"/>
              </w:rPr>
              <w:t>BSSID</w:t>
            </w:r>
          </w:p>
        </w:tc>
        <w:tc>
          <w:tcPr>
            <w:tcW w:type="dxa" w:w="1728"/>
            <w:tcMar>
              <w:top w:w="100" w:type="dxa"/>
              <w:bottom w:w="100" w:type="dxa"/>
              <w:left w:w="150" w:type="dxa"/>
              <w:right w:w="150" w:type="dxa"/>
            </w:tcMar>
          </w:tcPr>
          <w:p>
            <w:r>
              <w:rPr>
                <w:rFonts w:ascii="Times New Roman" w:hAnsi="Times New Roman"/>
                <w:sz w:val="20"/>
              </w:rPr>
              <w:t>00:1A:2B:...</w:t>
            </w:r>
          </w:p>
        </w:tc>
        <w:tc>
          <w:tcPr>
            <w:tcW w:type="dxa" w:w="3600"/>
            <w:tcMar>
              <w:top w:w="100" w:type="dxa"/>
              <w:bottom w:w="100" w:type="dxa"/>
              <w:left w:w="150" w:type="dxa"/>
              <w:right w:w="150" w:type="dxa"/>
            </w:tcMar>
          </w:tcPr>
          <w:p>
            <w:r>
              <w:rPr>
                <w:rFonts w:ascii="Times New Roman" w:hAnsi="Times New Roman"/>
                <w:sz w:val="20"/>
              </w:rPr>
              <w:t>Địa chỉ MAC của AP phát</w:t>
            </w:r>
          </w:p>
        </w:tc>
      </w:tr>
      <w:tr>
        <w:tc>
          <w:tcPr>
            <w:tcW w:type="dxa" w:w="1296"/>
            <w:tcMar>
              <w:top w:w="100" w:type="dxa"/>
              <w:bottom w:w="100" w:type="dxa"/>
              <w:left w:w="150" w:type="dxa"/>
              <w:right w:w="150" w:type="dxa"/>
            </w:tcMar>
            <w:shd w:fill="F0F4FA"/>
          </w:tcPr>
          <w:p>
            <w:r>
              <w:rPr>
                <w:rFonts w:ascii="Times New Roman" w:hAnsi="Times New Roman"/>
                <w:sz w:val="20"/>
              </w:rPr>
              <w:t>802.11 MAC</w:t>
            </w:r>
          </w:p>
        </w:tc>
        <w:tc>
          <w:tcPr>
            <w:tcW w:type="dxa" w:w="2160"/>
            <w:tcMar>
              <w:top w:w="100" w:type="dxa"/>
              <w:bottom w:w="100" w:type="dxa"/>
              <w:left w:w="150" w:type="dxa"/>
              <w:right w:w="150" w:type="dxa"/>
            </w:tcMar>
            <w:shd w:fill="F0F4FA"/>
          </w:tcPr>
          <w:p>
            <w:r>
              <w:rPr>
                <w:rFonts w:ascii="Times New Roman" w:hAnsi="Times New Roman"/>
                <w:sz w:val="20"/>
              </w:rPr>
              <w:t>SSID</w:t>
            </w:r>
          </w:p>
        </w:tc>
        <w:tc>
          <w:tcPr>
            <w:tcW w:type="dxa" w:w="1728"/>
            <w:tcMar>
              <w:top w:w="100" w:type="dxa"/>
              <w:bottom w:w="100" w:type="dxa"/>
              <w:left w:w="150" w:type="dxa"/>
              <w:right w:w="150" w:type="dxa"/>
            </w:tcMar>
            <w:shd w:fill="F0F4FA"/>
          </w:tcPr>
          <w:p>
            <w:r>
              <w:rPr>
                <w:rFonts w:ascii="Times New Roman" w:hAnsi="Times New Roman"/>
                <w:sz w:val="20"/>
              </w:rPr>
              <w:t>My_Wifi</w:t>
            </w:r>
          </w:p>
        </w:tc>
        <w:tc>
          <w:tcPr>
            <w:tcW w:type="dxa" w:w="3600"/>
            <w:tcMar>
              <w:top w:w="100" w:type="dxa"/>
              <w:bottom w:w="100" w:type="dxa"/>
              <w:left w:w="150" w:type="dxa"/>
              <w:right w:w="150" w:type="dxa"/>
            </w:tcMar>
            <w:shd w:fill="F0F4FA"/>
          </w:tcPr>
          <w:p>
            <w:r>
              <w:rPr>
                <w:rFonts w:ascii="Times New Roman" w:hAnsi="Times New Roman"/>
                <w:sz w:val="20"/>
              </w:rPr>
              <w:t>Tên mạng Wi-Fi</w:t>
            </w:r>
          </w:p>
        </w:tc>
      </w:tr>
      <w:tr>
        <w:tc>
          <w:tcPr>
            <w:tcW w:type="dxa" w:w="1296"/>
            <w:tcMar>
              <w:top w:w="100" w:type="dxa"/>
              <w:bottom w:w="100" w:type="dxa"/>
              <w:left w:w="150" w:type="dxa"/>
              <w:right w:w="150" w:type="dxa"/>
            </w:tcMar>
          </w:tcPr>
          <w:p>
            <w:r>
              <w:rPr>
                <w:rFonts w:ascii="Times New Roman" w:hAnsi="Times New Roman"/>
                <w:sz w:val="20"/>
              </w:rPr>
              <w:t>802.11 MAC</w:t>
            </w:r>
          </w:p>
        </w:tc>
        <w:tc>
          <w:tcPr>
            <w:tcW w:type="dxa" w:w="2160"/>
            <w:tcMar>
              <w:top w:w="100" w:type="dxa"/>
              <w:bottom w:w="100" w:type="dxa"/>
              <w:left w:w="150" w:type="dxa"/>
              <w:right w:w="150" w:type="dxa"/>
            </w:tcMar>
          </w:tcPr>
          <w:p>
            <w:r>
              <w:rPr>
                <w:rFonts w:ascii="Times New Roman" w:hAnsi="Times New Roman"/>
                <w:sz w:val="20"/>
              </w:rPr>
              <w:t>Sequence Number</w:t>
            </w:r>
          </w:p>
        </w:tc>
        <w:tc>
          <w:tcPr>
            <w:tcW w:type="dxa" w:w="1728"/>
            <w:tcMar>
              <w:top w:w="100" w:type="dxa"/>
              <w:bottom w:w="100" w:type="dxa"/>
              <w:left w:w="150" w:type="dxa"/>
              <w:right w:w="150" w:type="dxa"/>
            </w:tcMar>
          </w:tcPr>
          <w:p>
            <w:r>
              <w:rPr>
                <w:rFonts w:ascii="Times New Roman" w:hAnsi="Times New Roman"/>
                <w:sz w:val="20"/>
              </w:rPr>
              <w:t>1024</w:t>
            </w:r>
          </w:p>
        </w:tc>
        <w:tc>
          <w:tcPr>
            <w:tcW w:type="dxa" w:w="3600"/>
            <w:tcMar>
              <w:top w:w="100" w:type="dxa"/>
              <w:bottom w:w="100" w:type="dxa"/>
              <w:left w:w="150" w:type="dxa"/>
              <w:right w:w="150" w:type="dxa"/>
            </w:tcMar>
          </w:tcPr>
          <w:p>
            <w:r>
              <w:rPr>
                <w:rFonts w:ascii="Times New Roman" w:hAnsi="Times New Roman"/>
                <w:sz w:val="20"/>
              </w:rPr>
              <w:t>Số thứ tự gói tin</w:t>
            </w:r>
          </w:p>
        </w:tc>
      </w:tr>
      <w:tr>
        <w:tc>
          <w:tcPr>
            <w:tcW w:type="dxa" w:w="1296"/>
            <w:tcMar>
              <w:top w:w="100" w:type="dxa"/>
              <w:bottom w:w="100" w:type="dxa"/>
              <w:left w:w="150" w:type="dxa"/>
              <w:right w:w="150" w:type="dxa"/>
            </w:tcMar>
            <w:shd w:fill="F0F4FA"/>
          </w:tcPr>
          <w:p>
            <w:r>
              <w:rPr>
                <w:rFonts w:ascii="Times New Roman" w:hAnsi="Times New Roman"/>
                <w:sz w:val="20"/>
              </w:rPr>
              <w:t>802.11 MAC</w:t>
            </w:r>
          </w:p>
        </w:tc>
        <w:tc>
          <w:tcPr>
            <w:tcW w:type="dxa" w:w="2160"/>
            <w:tcMar>
              <w:top w:w="100" w:type="dxa"/>
              <w:bottom w:w="100" w:type="dxa"/>
              <w:left w:w="150" w:type="dxa"/>
              <w:right w:w="150" w:type="dxa"/>
            </w:tcMar>
            <w:shd w:fill="F0F4FA"/>
          </w:tcPr>
          <w:p>
            <w:r>
              <w:rPr>
                <w:rFonts w:ascii="Times New Roman" w:hAnsi="Times New Roman"/>
                <w:sz w:val="20"/>
              </w:rPr>
              <w:t>Beacon Interval</w:t>
            </w:r>
          </w:p>
        </w:tc>
        <w:tc>
          <w:tcPr>
            <w:tcW w:type="dxa" w:w="1728"/>
            <w:tcMar>
              <w:top w:w="100" w:type="dxa"/>
              <w:bottom w:w="100" w:type="dxa"/>
              <w:left w:w="150" w:type="dxa"/>
              <w:right w:w="150" w:type="dxa"/>
            </w:tcMar>
            <w:shd w:fill="F0F4FA"/>
          </w:tcPr>
          <w:p>
            <w:r>
              <w:rPr>
                <w:rFonts w:ascii="Times New Roman" w:hAnsi="Times New Roman"/>
                <w:sz w:val="20"/>
              </w:rPr>
              <w:t>102</w:t>
            </w:r>
          </w:p>
        </w:tc>
        <w:tc>
          <w:tcPr>
            <w:tcW w:type="dxa" w:w="3600"/>
            <w:tcMar>
              <w:top w:w="100" w:type="dxa"/>
              <w:bottom w:w="100" w:type="dxa"/>
              <w:left w:w="150" w:type="dxa"/>
              <w:right w:w="150" w:type="dxa"/>
            </w:tcMar>
            <w:shd w:fill="F0F4FA"/>
          </w:tcPr>
          <w:p>
            <w:r>
              <w:rPr>
                <w:rFonts w:ascii="Times New Roman" w:hAnsi="Times New Roman"/>
                <w:sz w:val="20"/>
              </w:rPr>
              <w:t>Tần suất phát Beacon (ms)</w:t>
            </w:r>
          </w:p>
        </w:tc>
      </w:tr>
      <w:tr>
        <w:tc>
          <w:tcPr>
            <w:tcW w:type="dxa" w:w="1296"/>
            <w:tcMar>
              <w:top w:w="100" w:type="dxa"/>
              <w:bottom w:w="100" w:type="dxa"/>
              <w:left w:w="150" w:type="dxa"/>
              <w:right w:w="150" w:type="dxa"/>
            </w:tcMar>
          </w:tcPr>
          <w:p>
            <w:r>
              <w:rPr>
                <w:rFonts w:ascii="Times New Roman" w:hAnsi="Times New Roman"/>
                <w:sz w:val="20"/>
              </w:rPr>
              <w:t>Capability</w:t>
            </w:r>
          </w:p>
        </w:tc>
        <w:tc>
          <w:tcPr>
            <w:tcW w:type="dxa" w:w="2160"/>
            <w:tcMar>
              <w:top w:w="100" w:type="dxa"/>
              <w:bottom w:w="100" w:type="dxa"/>
              <w:left w:w="150" w:type="dxa"/>
              <w:right w:w="150" w:type="dxa"/>
            </w:tcMar>
          </w:tcPr>
          <w:p>
            <w:r>
              <w:rPr>
                <w:rFonts w:ascii="Times New Roman" w:hAnsi="Times New Roman"/>
                <w:sz w:val="20"/>
              </w:rPr>
              <w:t>Privacy bit</w:t>
            </w:r>
          </w:p>
        </w:tc>
        <w:tc>
          <w:tcPr>
            <w:tcW w:type="dxa" w:w="1728"/>
            <w:tcMar>
              <w:top w:w="100" w:type="dxa"/>
              <w:bottom w:w="100" w:type="dxa"/>
              <w:left w:w="150" w:type="dxa"/>
              <w:right w:w="150" w:type="dxa"/>
            </w:tcMar>
          </w:tcPr>
          <w:p>
            <w:r>
              <w:rPr>
                <w:rFonts w:ascii="Times New Roman" w:hAnsi="Times New Roman"/>
                <w:sz w:val="20"/>
              </w:rPr>
              <w:t>1</w:t>
            </w:r>
          </w:p>
        </w:tc>
        <w:tc>
          <w:tcPr>
            <w:tcW w:type="dxa" w:w="3600"/>
            <w:tcMar>
              <w:top w:w="100" w:type="dxa"/>
              <w:bottom w:w="100" w:type="dxa"/>
              <w:left w:w="150" w:type="dxa"/>
              <w:right w:w="150" w:type="dxa"/>
            </w:tcMar>
          </w:tcPr>
          <w:p>
            <w:r>
              <w:rPr>
                <w:rFonts w:ascii="Times New Roman" w:hAnsi="Times New Roman"/>
                <w:sz w:val="20"/>
              </w:rPr>
              <w:t>Mạng có mật khẩu bảo mật (1=có, 0=không)</w:t>
            </w:r>
          </w:p>
        </w:tc>
      </w:tr>
      <w:tr>
        <w:tc>
          <w:tcPr>
            <w:tcW w:type="dxa" w:w="1296"/>
            <w:tcMar>
              <w:top w:w="100" w:type="dxa"/>
              <w:bottom w:w="100" w:type="dxa"/>
              <w:left w:w="150" w:type="dxa"/>
              <w:right w:w="150" w:type="dxa"/>
            </w:tcMar>
            <w:shd w:fill="F0F4FA"/>
          </w:tcPr>
          <w:p>
            <w:r>
              <w:rPr>
                <w:rFonts w:ascii="Times New Roman" w:hAnsi="Times New Roman"/>
                <w:sz w:val="20"/>
              </w:rPr>
              <w:t>Capability</w:t>
            </w:r>
          </w:p>
        </w:tc>
        <w:tc>
          <w:tcPr>
            <w:tcW w:type="dxa" w:w="2160"/>
            <w:tcMar>
              <w:top w:w="100" w:type="dxa"/>
              <w:bottom w:w="100" w:type="dxa"/>
              <w:left w:w="150" w:type="dxa"/>
              <w:right w:w="150" w:type="dxa"/>
            </w:tcMar>
            <w:shd w:fill="F0F4FA"/>
          </w:tcPr>
          <w:p>
            <w:r>
              <w:rPr>
                <w:rFonts w:ascii="Times New Roman" w:hAnsi="Times New Roman"/>
                <w:sz w:val="20"/>
              </w:rPr>
              <w:t>HT Support</w:t>
            </w:r>
          </w:p>
        </w:tc>
        <w:tc>
          <w:tcPr>
            <w:tcW w:type="dxa" w:w="1728"/>
            <w:tcMar>
              <w:top w:w="100" w:type="dxa"/>
              <w:bottom w:w="100" w:type="dxa"/>
              <w:left w:w="150" w:type="dxa"/>
              <w:right w:w="150" w:type="dxa"/>
            </w:tcMar>
            <w:shd w:fill="F0F4FA"/>
          </w:tcPr>
          <w:p>
            <w:r>
              <w:rPr>
                <w:rFonts w:ascii="Times New Roman" w:hAnsi="Times New Roman"/>
                <w:sz w:val="20"/>
              </w:rPr>
              <w:t>1</w:t>
            </w:r>
          </w:p>
        </w:tc>
        <w:tc>
          <w:tcPr>
            <w:tcW w:type="dxa" w:w="3600"/>
            <w:tcMar>
              <w:top w:w="100" w:type="dxa"/>
              <w:bottom w:w="100" w:type="dxa"/>
              <w:left w:w="150" w:type="dxa"/>
              <w:right w:w="150" w:type="dxa"/>
            </w:tcMar>
            <w:shd w:fill="F0F4FA"/>
          </w:tcPr>
          <w:p>
            <w:r>
              <w:rPr>
                <w:rFonts w:ascii="Times New Roman" w:hAnsi="Times New Roman"/>
                <w:sz w:val="20"/>
              </w:rPr>
              <w:t>Hỗ trợ chuẩn 802.11n tốc độ cao (1=có)</w:t>
            </w:r>
          </w:p>
        </w:tc>
      </w:tr>
    </w:tbl>
    <w:p>
      <w:r>
        <w:br w:type="page"/>
      </w:r>
    </w:p>
    <w:p>
      <w:pPr>
        <w:pStyle w:val="Heading1"/>
      </w:pPr>
      <w:r>
        <w:rPr>
          <w:rFonts w:ascii="Times New Roman" w:hAnsi="Times New Roman"/>
          <w:b/>
          <w:color w:val="003366"/>
          <w:sz w:val="30"/>
        </w:rPr>
        <w:t>Chương 5: 25 Đặc trưng Wi-Fi sử dụng trong mô hình học máy</w:t>
      </w:r>
    </w:p>
    <w:p>
      <w:pPr>
        <w:pStyle w:val="Heading2"/>
      </w:pPr>
      <w:r>
        <w:rPr>
          <w:rFonts w:ascii="Times New Roman" w:hAnsi="Times New Roman"/>
          <w:b/>
          <w:color w:val="005599"/>
          <w:sz w:val="26"/>
        </w:rPr>
        <w:t>5.1  Đặc trưng là gì?</w:t>
      </w:r>
    </w:p>
    <w:p>
      <w:pPr>
        <w:spacing w:after="120"/>
      </w:pPr>
      <w:r>
        <w:rPr>
          <w:rFonts w:ascii="Times New Roman" w:hAnsi="Times New Roman"/>
          <w:sz w:val="24"/>
        </w:rPr>
        <w:t>Trong học máy, đặc trưng (feature) là một biến số đầu vào mà mô hình dùng để học và dự đoán. Giống như khi bạn đoán một người là bác sĩ hay kỹ sư — bạn dựa vào các đặc trưng như: trang phục, dụng cụ mang theo, nơi làm việc... Tương tự, mô hình phát hiện Rogue AP dựa vào 25 đặc trưng từ gói tin Beacon để phân biệt AP thật và AP giả.</w:t>
      </w:r>
    </w:p>
    <w:p>
      <w:pPr>
        <w:pStyle w:val="Heading2"/>
      </w:pPr>
      <w:r>
        <w:rPr>
          <w:rFonts w:ascii="Times New Roman" w:hAnsi="Times New Roman"/>
          <w:b/>
          <w:color w:val="005599"/>
          <w:sz w:val="26"/>
        </w:rPr>
        <w:t>5.2  Bảng tổng hợp 25 đặc trưng theo nhóm</w:t>
      </w:r>
    </w:p>
    <w:p>
      <w:pPr>
        <w:spacing w:after="120"/>
      </w:pPr>
      <w:r>
        <w:rPr>
          <w:rFonts w:ascii="Times New Roman" w:hAnsi="Times New Roman"/>
          <w:sz w:val="24"/>
        </w:rPr>
        <w:t>Các đặc trưng được chia thành 4 nhóm chính theo tính chất vật lý/kỹ thuật:</w:t>
      </w:r>
    </w:p>
    <w:p>
      <w:pPr>
        <w:pStyle w:val="Heading3"/>
      </w:pPr>
      <w:r>
        <w:rPr>
          <w:rFonts w:ascii="Times New Roman" w:hAnsi="Times New Roman"/>
          <w:b/>
          <w:color w:val="333333"/>
          <w:sz w:val="24"/>
        </w:rPr>
        <w:t>Nhóm A: Tín hiệu vật lý (Physical Signal)</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
            <w:shd w:fill="003366"/>
            <w:tcMar>
              <w:top w:w="100" w:type="dxa"/>
              <w:bottom w:w="100" w:type="dxa"/>
              <w:left w:w="150" w:type="dxa"/>
              <w:right w:w="150" w:type="dxa"/>
            </w:tcMar>
          </w:tcPr>
          <w:p>
            <w:r>
              <w:rPr>
                <w:rFonts w:ascii="Times New Roman" w:hAnsi="Times New Roman"/>
                <w:b/>
                <w:color w:val="FFFFFF"/>
                <w:sz w:val="20"/>
              </w:rPr>
              <w:t>#</w:t>
            </w:r>
          </w:p>
        </w:tc>
        <w:tc>
          <w:tcPr>
            <w:tcW w:type="dxa" w:w="1440"/>
            <w:shd w:fill="003366"/>
            <w:tcMar>
              <w:top w:w="100" w:type="dxa"/>
              <w:bottom w:w="100" w:type="dxa"/>
              <w:left w:w="150" w:type="dxa"/>
              <w:right w:w="150" w:type="dxa"/>
            </w:tcMar>
          </w:tcPr>
          <w:p>
            <w:r>
              <w:rPr>
                <w:rFonts w:ascii="Times New Roman" w:hAnsi="Times New Roman"/>
                <w:b/>
                <w:color w:val="FFFFFF"/>
                <w:sz w:val="20"/>
              </w:rPr>
              <w:t>Đặc trưng</w:t>
            </w:r>
          </w:p>
        </w:tc>
        <w:tc>
          <w:tcPr>
            <w:tcW w:type="dxa" w:w="2160"/>
            <w:shd w:fill="003366"/>
            <w:tcMar>
              <w:top w:w="100" w:type="dxa"/>
              <w:bottom w:w="100" w:type="dxa"/>
              <w:left w:w="150" w:type="dxa"/>
              <w:right w:w="150" w:type="dxa"/>
            </w:tcMar>
          </w:tcPr>
          <w:p>
            <w:r>
              <w:rPr>
                <w:rFonts w:ascii="Times New Roman" w:hAnsi="Times New Roman"/>
                <w:b/>
                <w:color w:val="FFFFFF"/>
                <w:sz w:val="20"/>
              </w:rPr>
              <w:t>Giá trị mẫu (AP thật)</w:t>
            </w:r>
          </w:p>
        </w:tc>
        <w:tc>
          <w:tcPr>
            <w:tcW w:type="dxa" w:w="2160"/>
            <w:shd w:fill="003366"/>
            <w:tcMar>
              <w:top w:w="100" w:type="dxa"/>
              <w:bottom w:w="100" w:type="dxa"/>
              <w:left w:w="150" w:type="dxa"/>
              <w:right w:w="150" w:type="dxa"/>
            </w:tcMar>
          </w:tcPr>
          <w:p>
            <w:r>
              <w:rPr>
                <w:rFonts w:ascii="Times New Roman" w:hAnsi="Times New Roman"/>
                <w:b/>
                <w:color w:val="FFFFFF"/>
                <w:sz w:val="20"/>
              </w:rPr>
              <w:t>Giá trị mẫu (AP giả)</w:t>
            </w:r>
          </w:p>
        </w:tc>
        <w:tc>
          <w:tcPr>
            <w:tcW w:type="dxa" w:w="2736"/>
            <w:shd w:fill="003366"/>
            <w:tcMar>
              <w:top w:w="100" w:type="dxa"/>
              <w:bottom w:w="100" w:type="dxa"/>
              <w:left w:w="150" w:type="dxa"/>
              <w:right w:w="150" w:type="dxa"/>
            </w:tcMar>
          </w:tcPr>
          <w:p>
            <w:r>
              <w:rPr>
                <w:rFonts w:ascii="Times New Roman" w:hAnsi="Times New Roman"/>
                <w:b/>
                <w:color w:val="FFFFFF"/>
                <w:sz w:val="20"/>
              </w:rPr>
              <w:t>Ý nghĩa phân loại</w:t>
            </w:r>
          </w:p>
        </w:tc>
      </w:tr>
      <w:tr>
        <w:tc>
          <w:tcPr>
            <w:tcW w:type="dxa" w:w="432"/>
            <w:tcMar>
              <w:top w:w="100" w:type="dxa"/>
              <w:bottom w:w="100" w:type="dxa"/>
              <w:left w:w="150" w:type="dxa"/>
              <w:right w:w="150" w:type="dxa"/>
            </w:tcMar>
          </w:tcPr>
          <w:p>
            <w:r>
              <w:rPr>
                <w:rFonts w:ascii="Times New Roman" w:hAnsi="Times New Roman"/>
                <w:sz w:val="20"/>
              </w:rPr>
              <w:t>1</w:t>
            </w:r>
          </w:p>
        </w:tc>
        <w:tc>
          <w:tcPr>
            <w:tcW w:type="dxa" w:w="1440"/>
            <w:tcMar>
              <w:top w:w="100" w:type="dxa"/>
              <w:bottom w:w="100" w:type="dxa"/>
              <w:left w:w="150" w:type="dxa"/>
              <w:right w:w="150" w:type="dxa"/>
            </w:tcMar>
          </w:tcPr>
          <w:p>
            <w:r>
              <w:rPr>
                <w:rFonts w:ascii="Times New Roman" w:hAnsi="Times New Roman"/>
                <w:sz w:val="20"/>
              </w:rPr>
              <w:t>RSSI</w:t>
            </w:r>
          </w:p>
        </w:tc>
        <w:tc>
          <w:tcPr>
            <w:tcW w:type="dxa" w:w="2160"/>
            <w:tcMar>
              <w:top w:w="100" w:type="dxa"/>
              <w:bottom w:w="100" w:type="dxa"/>
              <w:left w:w="150" w:type="dxa"/>
              <w:right w:w="150" w:type="dxa"/>
            </w:tcMar>
          </w:tcPr>
          <w:p>
            <w:r>
              <w:rPr>
                <w:rFonts w:ascii="Times New Roman" w:hAnsi="Times New Roman"/>
                <w:sz w:val="20"/>
              </w:rPr>
              <w:t>-52 dBm (ổn định)</w:t>
            </w:r>
          </w:p>
        </w:tc>
        <w:tc>
          <w:tcPr>
            <w:tcW w:type="dxa" w:w="2160"/>
            <w:tcMar>
              <w:top w:w="100" w:type="dxa"/>
              <w:bottom w:w="100" w:type="dxa"/>
              <w:left w:w="150" w:type="dxa"/>
              <w:right w:w="150" w:type="dxa"/>
            </w:tcMar>
          </w:tcPr>
          <w:p>
            <w:r>
              <w:rPr>
                <w:rFonts w:ascii="Times New Roman" w:hAnsi="Times New Roman"/>
                <w:sz w:val="20"/>
              </w:rPr>
              <w:t>-45 đến -85 dBm (nhảy lớn)</w:t>
            </w:r>
          </w:p>
        </w:tc>
        <w:tc>
          <w:tcPr>
            <w:tcW w:type="dxa" w:w="2736"/>
            <w:tcMar>
              <w:top w:w="100" w:type="dxa"/>
              <w:bottom w:w="100" w:type="dxa"/>
              <w:left w:w="150" w:type="dxa"/>
              <w:right w:w="150" w:type="dxa"/>
            </w:tcMar>
          </w:tcPr>
          <w:p>
            <w:r>
              <w:rPr>
                <w:rFonts w:ascii="Times New Roman" w:hAnsi="Times New Roman"/>
                <w:sz w:val="20"/>
              </w:rPr>
              <w:t>Sự ổn định tín hiệu theo thời gian</w:t>
            </w:r>
          </w:p>
        </w:tc>
      </w:tr>
      <w:tr>
        <w:tc>
          <w:tcPr>
            <w:tcW w:type="dxa" w:w="432"/>
            <w:tcMar>
              <w:top w:w="100" w:type="dxa"/>
              <w:bottom w:w="100" w:type="dxa"/>
              <w:left w:w="150" w:type="dxa"/>
              <w:right w:w="150" w:type="dxa"/>
            </w:tcMar>
            <w:shd w:fill="F0F4FA"/>
          </w:tcPr>
          <w:p>
            <w:r>
              <w:rPr>
                <w:rFonts w:ascii="Times New Roman" w:hAnsi="Times New Roman"/>
                <w:sz w:val="20"/>
              </w:rPr>
              <w:t>2</w:t>
            </w:r>
          </w:p>
        </w:tc>
        <w:tc>
          <w:tcPr>
            <w:tcW w:type="dxa" w:w="1440"/>
            <w:tcMar>
              <w:top w:w="100" w:type="dxa"/>
              <w:bottom w:w="100" w:type="dxa"/>
              <w:left w:w="150" w:type="dxa"/>
              <w:right w:w="150" w:type="dxa"/>
            </w:tcMar>
            <w:shd w:fill="F0F4FA"/>
          </w:tcPr>
          <w:p>
            <w:r>
              <w:rPr>
                <w:rFonts w:ascii="Times New Roman" w:hAnsi="Times New Roman"/>
                <w:sz w:val="20"/>
              </w:rPr>
              <w:t>Channel</w:t>
            </w:r>
          </w:p>
        </w:tc>
        <w:tc>
          <w:tcPr>
            <w:tcW w:type="dxa" w:w="2160"/>
            <w:tcMar>
              <w:top w:w="100" w:type="dxa"/>
              <w:bottom w:w="100" w:type="dxa"/>
              <w:left w:w="150" w:type="dxa"/>
              <w:right w:w="150" w:type="dxa"/>
            </w:tcMar>
            <w:shd w:fill="F0F4FA"/>
          </w:tcPr>
          <w:p>
            <w:r>
              <w:rPr>
                <w:rFonts w:ascii="Times New Roman" w:hAnsi="Times New Roman"/>
                <w:sz w:val="20"/>
              </w:rPr>
              <w:t>6 (cố định)</w:t>
            </w:r>
          </w:p>
        </w:tc>
        <w:tc>
          <w:tcPr>
            <w:tcW w:type="dxa" w:w="2160"/>
            <w:tcMar>
              <w:top w:w="100" w:type="dxa"/>
              <w:bottom w:w="100" w:type="dxa"/>
              <w:left w:w="150" w:type="dxa"/>
              <w:right w:w="150" w:type="dxa"/>
            </w:tcMar>
            <w:shd w:fill="F0F4FA"/>
          </w:tcPr>
          <w:p>
            <w:r>
              <w:rPr>
                <w:rFonts w:ascii="Times New Roman" w:hAnsi="Times New Roman"/>
                <w:sz w:val="20"/>
              </w:rPr>
              <w:t>8 (bất thường)</w:t>
            </w:r>
          </w:p>
        </w:tc>
        <w:tc>
          <w:tcPr>
            <w:tcW w:type="dxa" w:w="2736"/>
            <w:tcMar>
              <w:top w:w="100" w:type="dxa"/>
              <w:bottom w:w="100" w:type="dxa"/>
              <w:left w:w="150" w:type="dxa"/>
              <w:right w:w="150" w:type="dxa"/>
            </w:tcMar>
            <w:shd w:fill="F0F4FA"/>
          </w:tcPr>
          <w:p>
            <w:r>
              <w:rPr>
                <w:rFonts w:ascii="Times New Roman" w:hAnsi="Times New Roman"/>
                <w:sz w:val="20"/>
              </w:rPr>
              <w:t>Phát hiện kênh phát lạ</w:t>
            </w:r>
          </w:p>
        </w:tc>
      </w:tr>
      <w:tr>
        <w:tc>
          <w:tcPr>
            <w:tcW w:type="dxa" w:w="432"/>
            <w:tcMar>
              <w:top w:w="100" w:type="dxa"/>
              <w:bottom w:w="100" w:type="dxa"/>
              <w:left w:w="150" w:type="dxa"/>
              <w:right w:w="150" w:type="dxa"/>
            </w:tcMar>
          </w:tcPr>
          <w:p>
            <w:r>
              <w:rPr>
                <w:rFonts w:ascii="Times New Roman" w:hAnsi="Times New Roman"/>
                <w:sz w:val="20"/>
              </w:rPr>
              <w:t>25</w:t>
            </w:r>
          </w:p>
        </w:tc>
        <w:tc>
          <w:tcPr>
            <w:tcW w:type="dxa" w:w="1440"/>
            <w:tcMar>
              <w:top w:w="100" w:type="dxa"/>
              <w:bottom w:w="100" w:type="dxa"/>
              <w:left w:w="150" w:type="dxa"/>
              <w:right w:w="150" w:type="dxa"/>
            </w:tcMar>
          </w:tcPr>
          <w:p>
            <w:r>
              <w:rPr>
                <w:rFonts w:ascii="Times New Roman" w:hAnsi="Times New Roman"/>
                <w:sz w:val="20"/>
              </w:rPr>
              <w:t>rssi_std</w:t>
            </w:r>
          </w:p>
        </w:tc>
        <w:tc>
          <w:tcPr>
            <w:tcW w:type="dxa" w:w="2160"/>
            <w:tcMar>
              <w:top w:w="100" w:type="dxa"/>
              <w:bottom w:w="100" w:type="dxa"/>
              <w:left w:w="150" w:type="dxa"/>
              <w:right w:w="150" w:type="dxa"/>
            </w:tcMar>
          </w:tcPr>
          <w:p>
            <w:r>
              <w:rPr>
                <w:rFonts w:ascii="Times New Roman" w:hAnsi="Times New Roman"/>
                <w:sz w:val="20"/>
              </w:rPr>
              <w:t>0.8 dB (rất nhỏ)</w:t>
            </w:r>
          </w:p>
        </w:tc>
        <w:tc>
          <w:tcPr>
            <w:tcW w:type="dxa" w:w="2160"/>
            <w:tcMar>
              <w:top w:w="100" w:type="dxa"/>
              <w:bottom w:w="100" w:type="dxa"/>
              <w:left w:w="150" w:type="dxa"/>
              <w:right w:w="150" w:type="dxa"/>
            </w:tcMar>
          </w:tcPr>
          <w:p>
            <w:r>
              <w:rPr>
                <w:rFonts w:ascii="Times New Roman" w:hAnsi="Times New Roman"/>
                <w:sz w:val="20"/>
              </w:rPr>
              <w:t>6.2 dB (rất lớn)</w:t>
            </w:r>
          </w:p>
        </w:tc>
        <w:tc>
          <w:tcPr>
            <w:tcW w:type="dxa" w:w="2736"/>
            <w:tcMar>
              <w:top w:w="100" w:type="dxa"/>
              <w:bottom w:w="100" w:type="dxa"/>
              <w:left w:w="150" w:type="dxa"/>
              <w:right w:w="150" w:type="dxa"/>
            </w:tcMar>
          </w:tcPr>
          <w:p>
            <w:r>
              <w:rPr>
                <w:rFonts w:ascii="Times New Roman" w:hAnsi="Times New Roman"/>
                <w:sz w:val="20"/>
              </w:rPr>
              <w:t>Độ lệch chuẩn RSSI — đo tính ổn định</w:t>
            </w:r>
          </w:p>
        </w:tc>
      </w:tr>
    </w:tbl>
    <w:p/>
    <w:p>
      <w:pPr>
        <w:pStyle w:val="Heading3"/>
      </w:pPr>
      <w:r>
        <w:rPr>
          <w:rFonts w:ascii="Times New Roman" w:hAnsi="Times New Roman"/>
          <w:b/>
          <w:color w:val="333333"/>
          <w:sz w:val="24"/>
        </w:rPr>
        <w:t>Nhóm B: Cấu hình mạng &amp; Bảo mật (Network Config &amp; Security)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
            <w:shd w:fill="003366"/>
            <w:tcMar>
              <w:top w:w="100" w:type="dxa"/>
              <w:bottom w:w="100" w:type="dxa"/>
              <w:left w:w="150" w:type="dxa"/>
              <w:right w:w="150" w:type="dxa"/>
            </w:tcMar>
          </w:tcPr>
          <w:p>
            <w:r>
              <w:rPr>
                <w:rFonts w:ascii="Times New Roman" w:hAnsi="Times New Roman"/>
                <w:b/>
                <w:color w:val="FFFFFF"/>
                <w:sz w:val="20"/>
              </w:rPr>
              <w:t>#</w:t>
            </w:r>
          </w:p>
        </w:tc>
        <w:tc>
          <w:tcPr>
            <w:tcW w:type="dxa" w:w="1728"/>
            <w:shd w:fill="003366"/>
            <w:tcMar>
              <w:top w:w="100" w:type="dxa"/>
              <w:bottom w:w="100" w:type="dxa"/>
              <w:left w:w="150" w:type="dxa"/>
              <w:right w:w="150" w:type="dxa"/>
            </w:tcMar>
          </w:tcPr>
          <w:p>
            <w:r>
              <w:rPr>
                <w:rFonts w:ascii="Times New Roman" w:hAnsi="Times New Roman"/>
                <w:b/>
                <w:color w:val="FFFFFF"/>
                <w:sz w:val="20"/>
              </w:rPr>
              <w:t>Đặc trưng</w:t>
            </w:r>
          </w:p>
        </w:tc>
        <w:tc>
          <w:tcPr>
            <w:tcW w:type="dxa" w:w="2160"/>
            <w:shd w:fill="003366"/>
            <w:tcMar>
              <w:top w:w="100" w:type="dxa"/>
              <w:bottom w:w="100" w:type="dxa"/>
              <w:left w:w="150" w:type="dxa"/>
              <w:right w:w="150" w:type="dxa"/>
            </w:tcMar>
          </w:tcPr>
          <w:p>
            <w:r>
              <w:rPr>
                <w:rFonts w:ascii="Times New Roman" w:hAnsi="Times New Roman"/>
                <w:b/>
                <w:color w:val="FFFFFF"/>
                <w:sz w:val="20"/>
              </w:rPr>
              <w:t>Giá trị mẫu (AP thật)</w:t>
            </w:r>
          </w:p>
        </w:tc>
        <w:tc>
          <w:tcPr>
            <w:tcW w:type="dxa" w:w="2160"/>
            <w:shd w:fill="003366"/>
            <w:tcMar>
              <w:top w:w="100" w:type="dxa"/>
              <w:bottom w:w="100" w:type="dxa"/>
              <w:left w:w="150" w:type="dxa"/>
              <w:right w:w="150" w:type="dxa"/>
            </w:tcMar>
          </w:tcPr>
          <w:p>
            <w:r>
              <w:rPr>
                <w:rFonts w:ascii="Times New Roman" w:hAnsi="Times New Roman"/>
                <w:b/>
                <w:color w:val="FFFFFF"/>
                <w:sz w:val="20"/>
              </w:rPr>
              <w:t>Giá trị mẫu (AP giả)</w:t>
            </w:r>
          </w:p>
        </w:tc>
        <w:tc>
          <w:tcPr>
            <w:tcW w:type="dxa" w:w="2448"/>
            <w:shd w:fill="003366"/>
            <w:tcMar>
              <w:top w:w="100" w:type="dxa"/>
              <w:bottom w:w="100" w:type="dxa"/>
              <w:left w:w="150" w:type="dxa"/>
              <w:right w:w="150" w:type="dxa"/>
            </w:tcMar>
          </w:tcPr>
          <w:p>
            <w:r>
              <w:rPr>
                <w:rFonts w:ascii="Times New Roman" w:hAnsi="Times New Roman"/>
                <w:b/>
                <w:color w:val="FFFFFF"/>
                <w:sz w:val="20"/>
              </w:rPr>
              <w:t>Ý nghĩa phân loại</w:t>
            </w:r>
          </w:p>
        </w:tc>
      </w:tr>
      <w:tr>
        <w:tc>
          <w:tcPr>
            <w:tcW w:type="dxa" w:w="432"/>
            <w:tcMar>
              <w:top w:w="100" w:type="dxa"/>
              <w:bottom w:w="100" w:type="dxa"/>
              <w:left w:w="150" w:type="dxa"/>
              <w:right w:w="150" w:type="dxa"/>
            </w:tcMar>
          </w:tcPr>
          <w:p>
            <w:r>
              <w:rPr>
                <w:rFonts w:ascii="Times New Roman" w:hAnsi="Times New Roman"/>
                <w:sz w:val="20"/>
              </w:rPr>
              <w:t>4</w:t>
            </w:r>
          </w:p>
        </w:tc>
        <w:tc>
          <w:tcPr>
            <w:tcW w:type="dxa" w:w="1728"/>
            <w:tcMar>
              <w:top w:w="100" w:type="dxa"/>
              <w:bottom w:w="100" w:type="dxa"/>
              <w:left w:w="150" w:type="dxa"/>
              <w:right w:w="150" w:type="dxa"/>
            </w:tcMar>
          </w:tcPr>
          <w:p>
            <w:r>
              <w:rPr>
                <w:rFonts w:ascii="Times New Roman" w:hAnsi="Times New Roman"/>
                <w:sz w:val="20"/>
              </w:rPr>
              <w:t>BeaconInterval</w:t>
            </w:r>
          </w:p>
        </w:tc>
        <w:tc>
          <w:tcPr>
            <w:tcW w:type="dxa" w:w="2160"/>
            <w:tcMar>
              <w:top w:w="100" w:type="dxa"/>
              <w:bottom w:w="100" w:type="dxa"/>
              <w:left w:w="150" w:type="dxa"/>
              <w:right w:w="150" w:type="dxa"/>
            </w:tcMar>
          </w:tcPr>
          <w:p>
            <w:r>
              <w:rPr>
                <w:rFonts w:ascii="Times New Roman" w:hAnsi="Times New Roman"/>
                <w:sz w:val="20"/>
              </w:rPr>
              <w:t>102 ms (chuẩn IEEE)</w:t>
            </w:r>
          </w:p>
        </w:tc>
        <w:tc>
          <w:tcPr>
            <w:tcW w:type="dxa" w:w="2160"/>
            <w:tcMar>
              <w:top w:w="100" w:type="dxa"/>
              <w:bottom w:w="100" w:type="dxa"/>
              <w:left w:w="150" w:type="dxa"/>
              <w:right w:w="150" w:type="dxa"/>
            </w:tcMar>
          </w:tcPr>
          <w:p>
            <w:r>
              <w:rPr>
                <w:rFonts w:ascii="Times New Roman" w:hAnsi="Times New Roman"/>
                <w:sz w:val="20"/>
              </w:rPr>
              <w:t>100 ms hoặc 200 ms</w:t>
            </w:r>
          </w:p>
        </w:tc>
        <w:tc>
          <w:tcPr>
            <w:tcW w:type="dxa" w:w="2448"/>
            <w:tcMar>
              <w:top w:w="100" w:type="dxa"/>
              <w:bottom w:w="100" w:type="dxa"/>
              <w:left w:w="150" w:type="dxa"/>
              <w:right w:w="150" w:type="dxa"/>
            </w:tcMar>
          </w:tcPr>
          <w:p>
            <w:r>
              <w:rPr>
                <w:rFonts w:ascii="Times New Roman" w:hAnsi="Times New Roman"/>
                <w:sz w:val="20"/>
              </w:rPr>
              <w:t>Cấu hình phần mềm giả lập thường lệch</w:t>
            </w:r>
          </w:p>
        </w:tc>
      </w:tr>
      <w:tr>
        <w:tc>
          <w:tcPr>
            <w:tcW w:type="dxa" w:w="432"/>
            <w:tcMar>
              <w:top w:w="100" w:type="dxa"/>
              <w:bottom w:w="100" w:type="dxa"/>
              <w:left w:w="150" w:type="dxa"/>
              <w:right w:w="150" w:type="dxa"/>
            </w:tcMar>
            <w:shd w:fill="F0F4FA"/>
          </w:tcPr>
          <w:p>
            <w:r>
              <w:rPr>
                <w:rFonts w:ascii="Times New Roman" w:hAnsi="Times New Roman"/>
                <w:sz w:val="20"/>
              </w:rPr>
              <w:t>5</w:t>
            </w:r>
          </w:p>
        </w:tc>
        <w:tc>
          <w:tcPr>
            <w:tcW w:type="dxa" w:w="1728"/>
            <w:tcMar>
              <w:top w:w="100" w:type="dxa"/>
              <w:bottom w:w="100" w:type="dxa"/>
              <w:left w:w="150" w:type="dxa"/>
              <w:right w:w="150" w:type="dxa"/>
            </w:tcMar>
            <w:shd w:fill="F0F4FA"/>
          </w:tcPr>
          <w:p>
            <w:r>
              <w:rPr>
                <w:rFonts w:ascii="Times New Roman" w:hAnsi="Times New Roman"/>
                <w:sz w:val="20"/>
              </w:rPr>
              <w:t>Privacy</w:t>
            </w:r>
          </w:p>
        </w:tc>
        <w:tc>
          <w:tcPr>
            <w:tcW w:type="dxa" w:w="2160"/>
            <w:tcMar>
              <w:top w:w="100" w:type="dxa"/>
              <w:bottom w:w="100" w:type="dxa"/>
              <w:left w:w="150" w:type="dxa"/>
              <w:right w:w="150" w:type="dxa"/>
            </w:tcMar>
            <w:shd w:fill="F0F4FA"/>
          </w:tcPr>
          <w:p>
            <w:r>
              <w:rPr>
                <w:rFonts w:ascii="Times New Roman" w:hAnsi="Times New Roman"/>
                <w:sz w:val="20"/>
              </w:rPr>
              <w:t>1 (có mật khẩu)</w:t>
            </w:r>
          </w:p>
        </w:tc>
        <w:tc>
          <w:tcPr>
            <w:tcW w:type="dxa" w:w="2160"/>
            <w:tcMar>
              <w:top w:w="100" w:type="dxa"/>
              <w:bottom w:w="100" w:type="dxa"/>
              <w:left w:w="150" w:type="dxa"/>
              <w:right w:w="150" w:type="dxa"/>
            </w:tcMar>
            <w:shd w:fill="F0F4FA"/>
          </w:tcPr>
          <w:p>
            <w:r>
              <w:rPr>
                <w:rFonts w:ascii="Times New Roman" w:hAnsi="Times New Roman"/>
                <w:sz w:val="20"/>
              </w:rPr>
              <w:t>0 (mở hoàn toàn)</w:t>
            </w:r>
          </w:p>
        </w:tc>
        <w:tc>
          <w:tcPr>
            <w:tcW w:type="dxa" w:w="2448"/>
            <w:tcMar>
              <w:top w:w="100" w:type="dxa"/>
              <w:bottom w:w="100" w:type="dxa"/>
              <w:left w:w="150" w:type="dxa"/>
              <w:right w:w="150" w:type="dxa"/>
            </w:tcMar>
            <w:shd w:fill="F0F4FA"/>
          </w:tcPr>
          <w:p>
            <w:r>
              <w:rPr>
                <w:rFonts w:ascii="Times New Roman" w:hAnsi="Times New Roman"/>
                <w:sz w:val="20"/>
              </w:rPr>
              <w:t>AP giả hay tạo mạng mở để bẫy</w:t>
            </w:r>
          </w:p>
        </w:tc>
      </w:tr>
      <w:tr>
        <w:tc>
          <w:tcPr>
            <w:tcW w:type="dxa" w:w="432"/>
            <w:tcMar>
              <w:top w:w="100" w:type="dxa"/>
              <w:bottom w:w="100" w:type="dxa"/>
              <w:left w:w="150" w:type="dxa"/>
              <w:right w:w="150" w:type="dxa"/>
            </w:tcMar>
          </w:tcPr>
          <w:p>
            <w:r>
              <w:rPr>
                <w:rFonts w:ascii="Times New Roman" w:hAnsi="Times New Roman"/>
                <w:sz w:val="20"/>
              </w:rPr>
              <w:t>15</w:t>
            </w:r>
          </w:p>
        </w:tc>
        <w:tc>
          <w:tcPr>
            <w:tcW w:type="dxa" w:w="1728"/>
            <w:tcMar>
              <w:top w:w="100" w:type="dxa"/>
              <w:bottom w:w="100" w:type="dxa"/>
              <w:left w:w="150" w:type="dxa"/>
              <w:right w:w="150" w:type="dxa"/>
            </w:tcMar>
          </w:tcPr>
          <w:p>
            <w:r>
              <w:rPr>
                <w:rFonts w:ascii="Times New Roman" w:hAnsi="Times New Roman"/>
                <w:sz w:val="20"/>
              </w:rPr>
              <w:t>IsHidden</w:t>
            </w:r>
          </w:p>
        </w:tc>
        <w:tc>
          <w:tcPr>
            <w:tcW w:type="dxa" w:w="2160"/>
            <w:tcMar>
              <w:top w:w="100" w:type="dxa"/>
              <w:bottom w:w="100" w:type="dxa"/>
              <w:left w:w="150" w:type="dxa"/>
              <w:right w:w="150" w:type="dxa"/>
            </w:tcMar>
          </w:tcPr>
          <w:p>
            <w:r>
              <w:rPr>
                <w:rFonts w:ascii="Times New Roman" w:hAnsi="Times New Roman"/>
                <w:sz w:val="20"/>
              </w:rPr>
              <w:t>0 (hiển thị công khai)</w:t>
            </w:r>
          </w:p>
        </w:tc>
        <w:tc>
          <w:tcPr>
            <w:tcW w:type="dxa" w:w="2160"/>
            <w:tcMar>
              <w:top w:w="100" w:type="dxa"/>
              <w:bottom w:w="100" w:type="dxa"/>
              <w:left w:w="150" w:type="dxa"/>
              <w:right w:w="150" w:type="dxa"/>
            </w:tcMar>
          </w:tcPr>
          <w:p>
            <w:r>
              <w:rPr>
                <w:rFonts w:ascii="Times New Roman" w:hAnsi="Times New Roman"/>
                <w:sz w:val="20"/>
              </w:rPr>
              <w:t>1 (ẩn tên mạng)</w:t>
            </w:r>
          </w:p>
        </w:tc>
        <w:tc>
          <w:tcPr>
            <w:tcW w:type="dxa" w:w="2448"/>
            <w:tcMar>
              <w:top w:w="100" w:type="dxa"/>
              <w:bottom w:w="100" w:type="dxa"/>
              <w:left w:w="150" w:type="dxa"/>
              <w:right w:w="150" w:type="dxa"/>
            </w:tcMar>
          </w:tcPr>
          <w:p>
            <w:r>
              <w:rPr>
                <w:rFonts w:ascii="Times New Roman" w:hAnsi="Times New Roman"/>
                <w:sz w:val="20"/>
              </w:rPr>
              <w:t>AP giả hay ẩn để tránh quản trị</w:t>
            </w:r>
          </w:p>
        </w:tc>
      </w:tr>
      <w:tr>
        <w:tc>
          <w:tcPr>
            <w:tcW w:type="dxa" w:w="432"/>
            <w:tcMar>
              <w:top w:w="100" w:type="dxa"/>
              <w:bottom w:w="100" w:type="dxa"/>
              <w:left w:w="150" w:type="dxa"/>
              <w:right w:w="150" w:type="dxa"/>
            </w:tcMar>
            <w:shd w:fill="F0F4FA"/>
          </w:tcPr>
          <w:p>
            <w:r>
              <w:rPr>
                <w:rFonts w:ascii="Times New Roman" w:hAnsi="Times New Roman"/>
                <w:sz w:val="20"/>
              </w:rPr>
              <w:t>20</w:t>
            </w:r>
          </w:p>
        </w:tc>
        <w:tc>
          <w:tcPr>
            <w:tcW w:type="dxa" w:w="1728"/>
            <w:tcMar>
              <w:top w:w="100" w:type="dxa"/>
              <w:bottom w:w="100" w:type="dxa"/>
              <w:left w:w="150" w:type="dxa"/>
              <w:right w:w="150" w:type="dxa"/>
            </w:tcMar>
            <w:shd w:fill="F0F4FA"/>
          </w:tcPr>
          <w:p>
            <w:r>
              <w:rPr>
                <w:rFonts w:ascii="Times New Roman" w:hAnsi="Times New Roman"/>
                <w:sz w:val="20"/>
              </w:rPr>
              <w:t>UnusualChannel</w:t>
            </w:r>
          </w:p>
        </w:tc>
        <w:tc>
          <w:tcPr>
            <w:tcW w:type="dxa" w:w="2160"/>
            <w:tcMar>
              <w:top w:w="100" w:type="dxa"/>
              <w:bottom w:w="100" w:type="dxa"/>
              <w:left w:w="150" w:type="dxa"/>
              <w:right w:w="150" w:type="dxa"/>
            </w:tcMar>
            <w:shd w:fill="F0F4FA"/>
          </w:tcPr>
          <w:p>
            <w:r>
              <w:rPr>
                <w:rFonts w:ascii="Times New Roman" w:hAnsi="Times New Roman"/>
                <w:sz w:val="20"/>
              </w:rPr>
              <w:t>0 (kênh thông thường)</w:t>
            </w:r>
          </w:p>
        </w:tc>
        <w:tc>
          <w:tcPr>
            <w:tcW w:type="dxa" w:w="2160"/>
            <w:tcMar>
              <w:top w:w="100" w:type="dxa"/>
              <w:bottom w:w="100" w:type="dxa"/>
              <w:left w:w="150" w:type="dxa"/>
              <w:right w:w="150" w:type="dxa"/>
            </w:tcMar>
            <w:shd w:fill="F0F4FA"/>
          </w:tcPr>
          <w:p>
            <w:r>
              <w:rPr>
                <w:rFonts w:ascii="Times New Roman" w:hAnsi="Times New Roman"/>
                <w:sz w:val="20"/>
              </w:rPr>
              <w:t>1 (kênh 14...)</w:t>
            </w:r>
          </w:p>
        </w:tc>
        <w:tc>
          <w:tcPr>
            <w:tcW w:type="dxa" w:w="2448"/>
            <w:tcMar>
              <w:top w:w="100" w:type="dxa"/>
              <w:bottom w:w="100" w:type="dxa"/>
              <w:left w:w="150" w:type="dxa"/>
              <w:right w:w="150" w:type="dxa"/>
            </w:tcMar>
            <w:shd w:fill="F0F4FA"/>
          </w:tcPr>
          <w:p>
            <w:r>
              <w:rPr>
                <w:rFonts w:ascii="Times New Roman" w:hAnsi="Times New Roman"/>
                <w:sz w:val="20"/>
              </w:rPr>
              <w:t>Kênh phát ngoài quy chuẩn</w:t>
            </w:r>
          </w:p>
        </w:tc>
      </w:tr>
      <w:tr>
        <w:tc>
          <w:tcPr>
            <w:tcW w:type="dxa" w:w="432"/>
            <w:tcMar>
              <w:top w:w="100" w:type="dxa"/>
              <w:bottom w:w="100" w:type="dxa"/>
              <w:left w:w="150" w:type="dxa"/>
              <w:right w:w="150" w:type="dxa"/>
            </w:tcMar>
          </w:tcPr>
          <w:p>
            <w:r>
              <w:rPr>
                <w:rFonts w:ascii="Times New Roman" w:hAnsi="Times New Roman"/>
                <w:sz w:val="20"/>
              </w:rPr>
              <w:t>21</w:t>
            </w:r>
          </w:p>
        </w:tc>
        <w:tc>
          <w:tcPr>
            <w:tcW w:type="dxa" w:w="1728"/>
            <w:tcMar>
              <w:top w:w="100" w:type="dxa"/>
              <w:bottom w:w="100" w:type="dxa"/>
              <w:left w:w="150" w:type="dxa"/>
              <w:right w:w="150" w:type="dxa"/>
            </w:tcMar>
          </w:tcPr>
          <w:p>
            <w:r>
              <w:rPr>
                <w:rFonts w:ascii="Times New Roman" w:hAnsi="Times New Roman"/>
                <w:sz w:val="20"/>
              </w:rPr>
              <w:t>Is_WEP</w:t>
            </w:r>
          </w:p>
        </w:tc>
        <w:tc>
          <w:tcPr>
            <w:tcW w:type="dxa" w:w="2160"/>
            <w:tcMar>
              <w:top w:w="100" w:type="dxa"/>
              <w:bottom w:w="100" w:type="dxa"/>
              <w:left w:w="150" w:type="dxa"/>
              <w:right w:w="150" w:type="dxa"/>
            </w:tcMar>
          </w:tcPr>
          <w:p>
            <w:r>
              <w:rPr>
                <w:rFonts w:ascii="Times New Roman" w:hAnsi="Times New Roman"/>
                <w:sz w:val="20"/>
              </w:rPr>
              <w:t>0 (dùng WPA2/WPA3)</w:t>
            </w:r>
          </w:p>
        </w:tc>
        <w:tc>
          <w:tcPr>
            <w:tcW w:type="dxa" w:w="2160"/>
            <w:tcMar>
              <w:top w:w="100" w:type="dxa"/>
              <w:bottom w:w="100" w:type="dxa"/>
              <w:left w:w="150" w:type="dxa"/>
              <w:right w:w="150" w:type="dxa"/>
            </w:tcMar>
          </w:tcPr>
          <w:p>
            <w:r>
              <w:rPr>
                <w:rFonts w:ascii="Times New Roman" w:hAnsi="Times New Roman"/>
                <w:sz w:val="20"/>
              </w:rPr>
              <w:t>1 (mã hóa WEP yếu)</w:t>
            </w:r>
          </w:p>
        </w:tc>
        <w:tc>
          <w:tcPr>
            <w:tcW w:type="dxa" w:w="2448"/>
            <w:tcMar>
              <w:top w:w="100" w:type="dxa"/>
              <w:bottom w:w="100" w:type="dxa"/>
              <w:left w:w="150" w:type="dxa"/>
              <w:right w:w="150" w:type="dxa"/>
            </w:tcMar>
          </w:tcPr>
          <w:p>
            <w:r>
              <w:rPr>
                <w:rFonts w:ascii="Times New Roman" w:hAnsi="Times New Roman"/>
                <w:sz w:val="20"/>
              </w:rPr>
              <w:t>Công cụ tấn công hay dùng WEP</w:t>
            </w:r>
          </w:p>
        </w:tc>
      </w:tr>
      <w:tr>
        <w:tc>
          <w:tcPr>
            <w:tcW w:type="dxa" w:w="432"/>
            <w:tcMar>
              <w:top w:w="100" w:type="dxa"/>
              <w:bottom w:w="100" w:type="dxa"/>
              <w:left w:w="150" w:type="dxa"/>
              <w:right w:w="150" w:type="dxa"/>
            </w:tcMar>
            <w:shd w:fill="F0F4FA"/>
          </w:tcPr>
          <w:p>
            <w:r>
              <w:rPr>
                <w:rFonts w:ascii="Times New Roman" w:hAnsi="Times New Roman"/>
                <w:sz w:val="20"/>
              </w:rPr>
              <w:t>22</w:t>
            </w:r>
          </w:p>
        </w:tc>
        <w:tc>
          <w:tcPr>
            <w:tcW w:type="dxa" w:w="1728"/>
            <w:tcMar>
              <w:top w:w="100" w:type="dxa"/>
              <w:bottom w:w="100" w:type="dxa"/>
              <w:left w:w="150" w:type="dxa"/>
              <w:right w:w="150" w:type="dxa"/>
            </w:tcMar>
            <w:shd w:fill="F0F4FA"/>
          </w:tcPr>
          <w:p>
            <w:r>
              <w:rPr>
                <w:rFonts w:ascii="Times New Roman" w:hAnsi="Times New Roman"/>
                <w:sz w:val="20"/>
              </w:rPr>
              <w:t>Is_Open</w:t>
            </w:r>
          </w:p>
        </w:tc>
        <w:tc>
          <w:tcPr>
            <w:tcW w:type="dxa" w:w="2160"/>
            <w:tcMar>
              <w:top w:w="100" w:type="dxa"/>
              <w:bottom w:w="100" w:type="dxa"/>
              <w:left w:w="150" w:type="dxa"/>
              <w:right w:w="150" w:type="dxa"/>
            </w:tcMar>
            <w:shd w:fill="F0F4FA"/>
          </w:tcPr>
          <w:p>
            <w:r>
              <w:rPr>
                <w:rFonts w:ascii="Times New Roman" w:hAnsi="Times New Roman"/>
                <w:sz w:val="20"/>
              </w:rPr>
              <w:t>0 (có mật khẩu)</w:t>
            </w:r>
          </w:p>
        </w:tc>
        <w:tc>
          <w:tcPr>
            <w:tcW w:type="dxa" w:w="2160"/>
            <w:tcMar>
              <w:top w:w="100" w:type="dxa"/>
              <w:bottom w:w="100" w:type="dxa"/>
              <w:left w:w="150" w:type="dxa"/>
              <w:right w:w="150" w:type="dxa"/>
            </w:tcMar>
            <w:shd w:fill="F0F4FA"/>
          </w:tcPr>
          <w:p>
            <w:r>
              <w:rPr>
                <w:rFonts w:ascii="Times New Roman" w:hAnsi="Times New Roman"/>
                <w:sz w:val="20"/>
              </w:rPr>
              <w:t>1 (không mật khẩu)</w:t>
            </w:r>
          </w:p>
        </w:tc>
        <w:tc>
          <w:tcPr>
            <w:tcW w:type="dxa" w:w="2448"/>
            <w:tcMar>
              <w:top w:w="100" w:type="dxa"/>
              <w:bottom w:w="100" w:type="dxa"/>
              <w:left w:w="150" w:type="dxa"/>
              <w:right w:w="150" w:type="dxa"/>
            </w:tcMar>
            <w:shd w:fill="F0F4FA"/>
          </w:tcPr>
          <w:p>
            <w:r>
              <w:rPr>
                <w:rFonts w:ascii="Times New Roman" w:hAnsi="Times New Roman"/>
                <w:sz w:val="20"/>
              </w:rPr>
              <w:t>Mạng bẫy thường để mở</w:t>
            </w:r>
          </w:p>
        </w:tc>
      </w:tr>
    </w:tbl>
    <w:p/>
    <w:p>
      <w:pPr>
        <w:pStyle w:val="Heading3"/>
      </w:pPr>
      <w:r>
        <w:rPr>
          <w:rFonts w:ascii="Times New Roman" w:hAnsi="Times New Roman"/>
          <w:b/>
          <w:color w:val="333333"/>
          <w:sz w:val="24"/>
        </w:rPr>
        <w:t>Nhóm C: Năng lực phần cứng (Hardware Capability)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
            <w:shd w:fill="003366"/>
            <w:tcMar>
              <w:top w:w="100" w:type="dxa"/>
              <w:bottom w:w="100" w:type="dxa"/>
              <w:left w:w="150" w:type="dxa"/>
              <w:right w:w="150" w:type="dxa"/>
            </w:tcMar>
          </w:tcPr>
          <w:p>
            <w:r>
              <w:rPr>
                <w:rFonts w:ascii="Times New Roman" w:hAnsi="Times New Roman"/>
                <w:b/>
                <w:color w:val="FFFFFF"/>
                <w:sz w:val="20"/>
              </w:rPr>
              <w:t>#</w:t>
            </w:r>
          </w:p>
        </w:tc>
        <w:tc>
          <w:tcPr>
            <w:tcW w:type="dxa" w:w="1872"/>
            <w:shd w:fill="003366"/>
            <w:tcMar>
              <w:top w:w="100" w:type="dxa"/>
              <w:bottom w:w="100" w:type="dxa"/>
              <w:left w:w="150" w:type="dxa"/>
              <w:right w:w="150" w:type="dxa"/>
            </w:tcMar>
          </w:tcPr>
          <w:p>
            <w:r>
              <w:rPr>
                <w:rFonts w:ascii="Times New Roman" w:hAnsi="Times New Roman"/>
                <w:b/>
                <w:color w:val="FFFFFF"/>
                <w:sz w:val="20"/>
              </w:rPr>
              <w:t>Đặc trưng</w:t>
            </w:r>
          </w:p>
        </w:tc>
        <w:tc>
          <w:tcPr>
            <w:tcW w:type="dxa" w:w="2160"/>
            <w:shd w:fill="003366"/>
            <w:tcMar>
              <w:top w:w="100" w:type="dxa"/>
              <w:bottom w:w="100" w:type="dxa"/>
              <w:left w:w="150" w:type="dxa"/>
              <w:right w:w="150" w:type="dxa"/>
            </w:tcMar>
          </w:tcPr>
          <w:p>
            <w:r>
              <w:rPr>
                <w:rFonts w:ascii="Times New Roman" w:hAnsi="Times New Roman"/>
                <w:b/>
                <w:color w:val="FFFFFF"/>
                <w:sz w:val="20"/>
              </w:rPr>
              <w:t>Giá trị mẫu (AP thật)</w:t>
            </w:r>
          </w:p>
        </w:tc>
        <w:tc>
          <w:tcPr>
            <w:tcW w:type="dxa" w:w="2448"/>
            <w:shd w:fill="003366"/>
            <w:tcMar>
              <w:top w:w="100" w:type="dxa"/>
              <w:bottom w:w="100" w:type="dxa"/>
              <w:left w:w="150" w:type="dxa"/>
              <w:right w:w="150" w:type="dxa"/>
            </w:tcMar>
          </w:tcPr>
          <w:p>
            <w:r>
              <w:rPr>
                <w:rFonts w:ascii="Times New Roman" w:hAnsi="Times New Roman"/>
                <w:b/>
                <w:color w:val="FFFFFF"/>
                <w:sz w:val="20"/>
              </w:rPr>
              <w:t>Giá trị mẫu (AP giả)</w:t>
            </w:r>
          </w:p>
        </w:tc>
        <w:tc>
          <w:tcPr>
            <w:tcW w:type="dxa" w:w="2016"/>
            <w:shd w:fill="003366"/>
            <w:tcMar>
              <w:top w:w="100" w:type="dxa"/>
              <w:bottom w:w="100" w:type="dxa"/>
              <w:left w:w="150" w:type="dxa"/>
              <w:right w:w="150" w:type="dxa"/>
            </w:tcMar>
          </w:tcPr>
          <w:p>
            <w:r>
              <w:rPr>
                <w:rFonts w:ascii="Times New Roman" w:hAnsi="Times New Roman"/>
                <w:b/>
                <w:color w:val="FFFFFF"/>
                <w:sz w:val="20"/>
              </w:rPr>
              <w:t>Ý nghĩa phân loại</w:t>
            </w:r>
          </w:p>
        </w:tc>
      </w:tr>
      <w:tr>
        <w:tc>
          <w:tcPr>
            <w:tcW w:type="dxa" w:w="432"/>
            <w:tcMar>
              <w:top w:w="100" w:type="dxa"/>
              <w:bottom w:w="100" w:type="dxa"/>
              <w:left w:w="150" w:type="dxa"/>
              <w:right w:w="150" w:type="dxa"/>
            </w:tcMar>
          </w:tcPr>
          <w:p>
            <w:r>
              <w:rPr>
                <w:rFonts w:ascii="Times New Roman" w:hAnsi="Times New Roman"/>
                <w:sz w:val="20"/>
              </w:rPr>
              <w:t>8</w:t>
            </w:r>
          </w:p>
        </w:tc>
        <w:tc>
          <w:tcPr>
            <w:tcW w:type="dxa" w:w="1872"/>
            <w:tcMar>
              <w:top w:w="100" w:type="dxa"/>
              <w:bottom w:w="100" w:type="dxa"/>
              <w:left w:w="150" w:type="dxa"/>
              <w:right w:w="150" w:type="dxa"/>
            </w:tcMar>
          </w:tcPr>
          <w:p>
            <w:r>
              <w:rPr>
                <w:rFonts w:ascii="Times New Roman" w:hAnsi="Times New Roman"/>
                <w:sz w:val="20"/>
              </w:rPr>
              <w:t>RateCount</w:t>
            </w:r>
          </w:p>
        </w:tc>
        <w:tc>
          <w:tcPr>
            <w:tcW w:type="dxa" w:w="2160"/>
            <w:tcMar>
              <w:top w:w="100" w:type="dxa"/>
              <w:bottom w:w="100" w:type="dxa"/>
              <w:left w:w="150" w:type="dxa"/>
              <w:right w:w="150" w:type="dxa"/>
            </w:tcMar>
          </w:tcPr>
          <w:p>
            <w:r>
              <w:rPr>
                <w:rFonts w:ascii="Times New Roman" w:hAnsi="Times New Roman"/>
                <w:sz w:val="20"/>
              </w:rPr>
              <w:t>8 (đầy đủ)</w:t>
            </w:r>
          </w:p>
        </w:tc>
        <w:tc>
          <w:tcPr>
            <w:tcW w:type="dxa" w:w="2448"/>
            <w:tcMar>
              <w:top w:w="100" w:type="dxa"/>
              <w:bottom w:w="100" w:type="dxa"/>
              <w:left w:w="150" w:type="dxa"/>
              <w:right w:w="150" w:type="dxa"/>
            </w:tcMar>
          </w:tcPr>
          <w:p>
            <w:r>
              <w:rPr>
                <w:rFonts w:ascii="Times New Roman" w:hAnsi="Times New Roman"/>
                <w:sz w:val="20"/>
              </w:rPr>
              <w:t>4 (nghèo nàn)</w:t>
            </w:r>
          </w:p>
        </w:tc>
        <w:tc>
          <w:tcPr>
            <w:tcW w:type="dxa" w:w="2016"/>
            <w:tcMar>
              <w:top w:w="100" w:type="dxa"/>
              <w:bottom w:w="100" w:type="dxa"/>
              <w:left w:w="150" w:type="dxa"/>
              <w:right w:w="150" w:type="dxa"/>
            </w:tcMar>
          </w:tcPr>
          <w:p>
            <w:r>
              <w:rPr>
                <w:rFonts w:ascii="Times New Roman" w:hAnsi="Times New Roman"/>
                <w:sz w:val="20"/>
              </w:rPr>
              <w:t>Card USB giả lập thiếu tốc độ</w:t>
            </w:r>
          </w:p>
        </w:tc>
      </w:tr>
      <w:tr>
        <w:tc>
          <w:tcPr>
            <w:tcW w:type="dxa" w:w="432"/>
            <w:tcMar>
              <w:top w:w="100" w:type="dxa"/>
              <w:bottom w:w="100" w:type="dxa"/>
              <w:left w:w="150" w:type="dxa"/>
              <w:right w:w="150" w:type="dxa"/>
            </w:tcMar>
            <w:shd w:fill="F0F4FA"/>
          </w:tcPr>
          <w:p>
            <w:r>
              <w:rPr>
                <w:rFonts w:ascii="Times New Roman" w:hAnsi="Times New Roman"/>
                <w:sz w:val="20"/>
              </w:rPr>
              <w:t>9</w:t>
            </w:r>
          </w:p>
        </w:tc>
        <w:tc>
          <w:tcPr>
            <w:tcW w:type="dxa" w:w="1872"/>
            <w:tcMar>
              <w:top w:w="100" w:type="dxa"/>
              <w:bottom w:w="100" w:type="dxa"/>
              <w:left w:w="150" w:type="dxa"/>
              <w:right w:w="150" w:type="dxa"/>
            </w:tcMar>
            <w:shd w:fill="F0F4FA"/>
          </w:tcPr>
          <w:p>
            <w:r>
              <w:rPr>
                <w:rFonts w:ascii="Times New Roman" w:hAnsi="Times New Roman"/>
                <w:sz w:val="20"/>
              </w:rPr>
              <w:t>ExtRateCount</w:t>
            </w:r>
          </w:p>
        </w:tc>
        <w:tc>
          <w:tcPr>
            <w:tcW w:type="dxa" w:w="2160"/>
            <w:tcMar>
              <w:top w:w="100" w:type="dxa"/>
              <w:bottom w:w="100" w:type="dxa"/>
              <w:left w:w="150" w:type="dxa"/>
              <w:right w:w="150" w:type="dxa"/>
            </w:tcMar>
            <w:shd w:fill="F0F4FA"/>
          </w:tcPr>
          <w:p>
            <w:r>
              <w:rPr>
                <w:rFonts w:ascii="Times New Roman" w:hAnsi="Times New Roman"/>
                <w:sz w:val="20"/>
              </w:rPr>
              <w:t>4</w:t>
            </w:r>
          </w:p>
        </w:tc>
        <w:tc>
          <w:tcPr>
            <w:tcW w:type="dxa" w:w="2448"/>
            <w:tcMar>
              <w:top w:w="100" w:type="dxa"/>
              <w:bottom w:w="100" w:type="dxa"/>
              <w:left w:w="150" w:type="dxa"/>
              <w:right w:w="150" w:type="dxa"/>
            </w:tcMar>
            <w:shd w:fill="F0F4FA"/>
          </w:tcPr>
          <w:p>
            <w:r>
              <w:rPr>
                <w:rFonts w:ascii="Times New Roman" w:hAnsi="Times New Roman"/>
                <w:sz w:val="20"/>
              </w:rPr>
              <w:t>0</w:t>
            </w:r>
          </w:p>
        </w:tc>
        <w:tc>
          <w:tcPr>
            <w:tcW w:type="dxa" w:w="2016"/>
            <w:tcMar>
              <w:top w:w="100" w:type="dxa"/>
              <w:bottom w:w="100" w:type="dxa"/>
              <w:left w:w="150" w:type="dxa"/>
              <w:right w:w="150" w:type="dxa"/>
            </w:tcMar>
            <w:shd w:fill="F0F4FA"/>
          </w:tcPr>
          <w:p>
            <w:r>
              <w:rPr>
                <w:rFonts w:ascii="Times New Roman" w:hAnsi="Times New Roman"/>
                <w:sz w:val="20"/>
              </w:rPr>
              <w:t>Tốc độ mở rộng không hỗ trợ</w:t>
            </w:r>
          </w:p>
        </w:tc>
      </w:tr>
      <w:tr>
        <w:tc>
          <w:tcPr>
            <w:tcW w:type="dxa" w:w="432"/>
            <w:tcMar>
              <w:top w:w="100" w:type="dxa"/>
              <w:bottom w:w="100" w:type="dxa"/>
              <w:left w:w="150" w:type="dxa"/>
              <w:right w:w="150" w:type="dxa"/>
            </w:tcMar>
          </w:tcPr>
          <w:p>
            <w:r>
              <w:rPr>
                <w:rFonts w:ascii="Times New Roman" w:hAnsi="Times New Roman"/>
                <w:sz w:val="20"/>
              </w:rPr>
              <w:t>11</w:t>
            </w:r>
          </w:p>
        </w:tc>
        <w:tc>
          <w:tcPr>
            <w:tcW w:type="dxa" w:w="1872"/>
            <w:tcMar>
              <w:top w:w="100" w:type="dxa"/>
              <w:bottom w:w="100" w:type="dxa"/>
              <w:left w:w="150" w:type="dxa"/>
              <w:right w:w="150" w:type="dxa"/>
            </w:tcMar>
          </w:tcPr>
          <w:p>
            <w:r>
              <w:rPr>
                <w:rFonts w:ascii="Times New Roman" w:hAnsi="Times New Roman"/>
                <w:sz w:val="20"/>
              </w:rPr>
              <w:t>HasHT</w:t>
            </w:r>
          </w:p>
        </w:tc>
        <w:tc>
          <w:tcPr>
            <w:tcW w:type="dxa" w:w="2160"/>
            <w:tcMar>
              <w:top w:w="100" w:type="dxa"/>
              <w:bottom w:w="100" w:type="dxa"/>
              <w:left w:w="150" w:type="dxa"/>
              <w:right w:w="150" w:type="dxa"/>
            </w:tcMar>
          </w:tcPr>
          <w:p>
            <w:r>
              <w:rPr>
                <w:rFonts w:ascii="Times New Roman" w:hAnsi="Times New Roman"/>
                <w:sz w:val="20"/>
              </w:rPr>
              <w:t>1 (hỗ trợ 802.11n)</w:t>
            </w:r>
          </w:p>
        </w:tc>
        <w:tc>
          <w:tcPr>
            <w:tcW w:type="dxa" w:w="2448"/>
            <w:tcMar>
              <w:top w:w="100" w:type="dxa"/>
              <w:bottom w:w="100" w:type="dxa"/>
              <w:left w:w="150" w:type="dxa"/>
              <w:right w:w="150" w:type="dxa"/>
            </w:tcMar>
          </w:tcPr>
          <w:p>
            <w:r>
              <w:rPr>
                <w:rFonts w:ascii="Times New Roman" w:hAnsi="Times New Roman"/>
                <w:sz w:val="20"/>
              </w:rPr>
              <w:t>0 (không hỗ trợ)</w:t>
            </w:r>
          </w:p>
        </w:tc>
        <w:tc>
          <w:tcPr>
            <w:tcW w:type="dxa" w:w="2016"/>
            <w:tcMar>
              <w:top w:w="100" w:type="dxa"/>
              <w:bottom w:w="100" w:type="dxa"/>
              <w:left w:w="150" w:type="dxa"/>
              <w:right w:w="150" w:type="dxa"/>
            </w:tcMar>
          </w:tcPr>
          <w:p>
            <w:r>
              <w:rPr>
                <w:rFonts w:ascii="Times New Roman" w:hAnsi="Times New Roman"/>
                <w:sz w:val="20"/>
              </w:rPr>
              <w:t>Card Wi-Fi cũ không có HT</w:t>
            </w:r>
          </w:p>
        </w:tc>
      </w:tr>
      <w:tr>
        <w:tc>
          <w:tcPr>
            <w:tcW w:type="dxa" w:w="432"/>
            <w:tcMar>
              <w:top w:w="100" w:type="dxa"/>
              <w:bottom w:w="100" w:type="dxa"/>
              <w:left w:w="150" w:type="dxa"/>
              <w:right w:w="150" w:type="dxa"/>
            </w:tcMar>
            <w:shd w:fill="F0F4FA"/>
          </w:tcPr>
          <w:p>
            <w:r>
              <w:rPr>
                <w:rFonts w:ascii="Times New Roman" w:hAnsi="Times New Roman"/>
                <w:sz w:val="20"/>
              </w:rPr>
              <w:t>12</w:t>
            </w:r>
          </w:p>
        </w:tc>
        <w:tc>
          <w:tcPr>
            <w:tcW w:type="dxa" w:w="1872"/>
            <w:tcMar>
              <w:top w:w="100" w:type="dxa"/>
              <w:bottom w:w="100" w:type="dxa"/>
              <w:left w:w="150" w:type="dxa"/>
              <w:right w:w="150" w:type="dxa"/>
            </w:tcMar>
            <w:shd w:fill="F0F4FA"/>
          </w:tcPr>
          <w:p>
            <w:r>
              <w:rPr>
                <w:rFonts w:ascii="Times New Roman" w:hAnsi="Times New Roman"/>
                <w:sz w:val="20"/>
              </w:rPr>
              <w:t>HTChannelWidth</w:t>
            </w:r>
          </w:p>
        </w:tc>
        <w:tc>
          <w:tcPr>
            <w:tcW w:type="dxa" w:w="2160"/>
            <w:tcMar>
              <w:top w:w="100" w:type="dxa"/>
              <w:bottom w:w="100" w:type="dxa"/>
              <w:left w:w="150" w:type="dxa"/>
              <w:right w:w="150" w:type="dxa"/>
            </w:tcMar>
            <w:shd w:fill="F0F4FA"/>
          </w:tcPr>
          <w:p>
            <w:r>
              <w:rPr>
                <w:rFonts w:ascii="Times New Roman" w:hAnsi="Times New Roman"/>
                <w:sz w:val="20"/>
              </w:rPr>
              <w:t>1 (40 MHz)</w:t>
            </w:r>
          </w:p>
        </w:tc>
        <w:tc>
          <w:tcPr>
            <w:tcW w:type="dxa" w:w="2448"/>
            <w:tcMar>
              <w:top w:w="100" w:type="dxa"/>
              <w:bottom w:w="100" w:type="dxa"/>
              <w:left w:w="150" w:type="dxa"/>
              <w:right w:w="150" w:type="dxa"/>
            </w:tcMar>
            <w:shd w:fill="F0F4FA"/>
          </w:tcPr>
          <w:p>
            <w:r>
              <w:rPr>
                <w:rFonts w:ascii="Times New Roman" w:hAnsi="Times New Roman"/>
                <w:sz w:val="20"/>
              </w:rPr>
              <w:t>0 (20 MHz)</w:t>
            </w:r>
          </w:p>
        </w:tc>
        <w:tc>
          <w:tcPr>
            <w:tcW w:type="dxa" w:w="2016"/>
            <w:tcMar>
              <w:top w:w="100" w:type="dxa"/>
              <w:bottom w:w="100" w:type="dxa"/>
              <w:left w:w="150" w:type="dxa"/>
              <w:right w:w="150" w:type="dxa"/>
            </w:tcMar>
            <w:shd w:fill="F0F4FA"/>
          </w:tcPr>
          <w:p>
            <w:r>
              <w:rPr>
                <w:rFonts w:ascii="Times New Roman" w:hAnsi="Times New Roman"/>
                <w:sz w:val="20"/>
              </w:rPr>
              <w:t>Băng thông anten hạn chế</w:t>
            </w:r>
          </w:p>
        </w:tc>
      </w:tr>
      <w:tr>
        <w:tc>
          <w:tcPr>
            <w:tcW w:type="dxa" w:w="432"/>
            <w:tcMar>
              <w:top w:w="100" w:type="dxa"/>
              <w:bottom w:w="100" w:type="dxa"/>
              <w:left w:w="150" w:type="dxa"/>
              <w:right w:w="150" w:type="dxa"/>
            </w:tcMar>
          </w:tcPr>
          <w:p>
            <w:r>
              <w:rPr>
                <w:rFonts w:ascii="Times New Roman" w:hAnsi="Times New Roman"/>
                <w:sz w:val="20"/>
              </w:rPr>
              <w:t>13</w:t>
            </w:r>
          </w:p>
        </w:tc>
        <w:tc>
          <w:tcPr>
            <w:tcW w:type="dxa" w:w="1872"/>
            <w:tcMar>
              <w:top w:w="100" w:type="dxa"/>
              <w:bottom w:w="100" w:type="dxa"/>
              <w:left w:w="150" w:type="dxa"/>
              <w:right w:w="150" w:type="dxa"/>
            </w:tcMar>
          </w:tcPr>
          <w:p>
            <w:r>
              <w:rPr>
                <w:rFonts w:ascii="Times New Roman" w:hAnsi="Times New Roman"/>
                <w:sz w:val="20"/>
              </w:rPr>
              <w:t>HTStreams</w:t>
            </w:r>
          </w:p>
        </w:tc>
        <w:tc>
          <w:tcPr>
            <w:tcW w:type="dxa" w:w="2160"/>
            <w:tcMar>
              <w:top w:w="100" w:type="dxa"/>
              <w:bottom w:w="100" w:type="dxa"/>
              <w:left w:w="150" w:type="dxa"/>
              <w:right w:w="150" w:type="dxa"/>
            </w:tcMar>
          </w:tcPr>
          <w:p>
            <w:r>
              <w:rPr>
                <w:rFonts w:ascii="Times New Roman" w:hAnsi="Times New Roman"/>
                <w:sz w:val="20"/>
              </w:rPr>
              <w:t>2 (MIMO 2x2)</w:t>
            </w:r>
          </w:p>
        </w:tc>
        <w:tc>
          <w:tcPr>
            <w:tcW w:type="dxa" w:w="2448"/>
            <w:tcMar>
              <w:top w:w="100" w:type="dxa"/>
              <w:bottom w:w="100" w:type="dxa"/>
              <w:left w:w="150" w:type="dxa"/>
              <w:right w:w="150" w:type="dxa"/>
            </w:tcMar>
          </w:tcPr>
          <w:p>
            <w:r>
              <w:rPr>
                <w:rFonts w:ascii="Times New Roman" w:hAnsi="Times New Roman"/>
                <w:sz w:val="20"/>
              </w:rPr>
              <w:t>1 (đơn anten)</w:t>
            </w:r>
          </w:p>
        </w:tc>
        <w:tc>
          <w:tcPr>
            <w:tcW w:type="dxa" w:w="2016"/>
            <w:tcMar>
              <w:top w:w="100" w:type="dxa"/>
              <w:bottom w:w="100" w:type="dxa"/>
              <w:left w:w="150" w:type="dxa"/>
              <w:right w:w="150" w:type="dxa"/>
            </w:tcMar>
          </w:tcPr>
          <w:p>
            <w:r>
              <w:rPr>
                <w:rFonts w:ascii="Times New Roman" w:hAnsi="Times New Roman"/>
                <w:sz w:val="20"/>
              </w:rPr>
              <w:t>Router thật hỗ trợ đa luồng MIMO</w:t>
            </w:r>
          </w:p>
        </w:tc>
      </w:tr>
      <w:tr>
        <w:tc>
          <w:tcPr>
            <w:tcW w:type="dxa" w:w="432"/>
            <w:tcMar>
              <w:top w:w="100" w:type="dxa"/>
              <w:bottom w:w="100" w:type="dxa"/>
              <w:left w:w="150" w:type="dxa"/>
              <w:right w:w="150" w:type="dxa"/>
            </w:tcMar>
            <w:shd w:fill="F0F4FA"/>
          </w:tcPr>
          <w:p>
            <w:r>
              <w:rPr>
                <w:rFonts w:ascii="Times New Roman" w:hAnsi="Times New Roman"/>
                <w:sz w:val="20"/>
              </w:rPr>
              <w:t>14</w:t>
            </w:r>
          </w:p>
        </w:tc>
        <w:tc>
          <w:tcPr>
            <w:tcW w:type="dxa" w:w="1872"/>
            <w:tcMar>
              <w:top w:w="100" w:type="dxa"/>
              <w:bottom w:w="100" w:type="dxa"/>
              <w:left w:w="150" w:type="dxa"/>
              <w:right w:w="150" w:type="dxa"/>
            </w:tcMar>
            <w:shd w:fill="F0F4FA"/>
          </w:tcPr>
          <w:p>
            <w:r>
              <w:rPr>
                <w:rFonts w:ascii="Times New Roman" w:hAnsi="Times New Roman"/>
                <w:sz w:val="20"/>
              </w:rPr>
              <w:t>HasExtCap</w:t>
            </w:r>
          </w:p>
        </w:tc>
        <w:tc>
          <w:tcPr>
            <w:tcW w:type="dxa" w:w="2160"/>
            <w:tcMar>
              <w:top w:w="100" w:type="dxa"/>
              <w:bottom w:w="100" w:type="dxa"/>
              <w:left w:w="150" w:type="dxa"/>
              <w:right w:w="150" w:type="dxa"/>
            </w:tcMar>
            <w:shd w:fill="F0F4FA"/>
          </w:tcPr>
          <w:p>
            <w:r>
              <w:rPr>
                <w:rFonts w:ascii="Times New Roman" w:hAnsi="Times New Roman"/>
                <w:sz w:val="20"/>
              </w:rPr>
              <w:t>1 (tính năng nâng cao)</w:t>
            </w:r>
          </w:p>
        </w:tc>
        <w:tc>
          <w:tcPr>
            <w:tcW w:type="dxa" w:w="2448"/>
            <w:tcMar>
              <w:top w:w="100" w:type="dxa"/>
              <w:bottom w:w="100" w:type="dxa"/>
              <w:left w:w="150" w:type="dxa"/>
              <w:right w:w="150" w:type="dxa"/>
            </w:tcMar>
            <w:shd w:fill="F0F4FA"/>
          </w:tcPr>
          <w:p>
            <w:r>
              <w:rPr>
                <w:rFonts w:ascii="Times New Roman" w:hAnsi="Times New Roman"/>
                <w:sz w:val="20"/>
              </w:rPr>
              <w:t>0 (bỏ trống)</w:t>
            </w:r>
          </w:p>
        </w:tc>
        <w:tc>
          <w:tcPr>
            <w:tcW w:type="dxa" w:w="2016"/>
            <w:tcMar>
              <w:top w:w="100" w:type="dxa"/>
              <w:bottom w:w="100" w:type="dxa"/>
              <w:left w:w="150" w:type="dxa"/>
              <w:right w:w="150" w:type="dxa"/>
            </w:tcMar>
            <w:shd w:fill="F0F4FA"/>
          </w:tcPr>
          <w:p>
            <w:r>
              <w:rPr>
                <w:rFonts w:ascii="Times New Roman" w:hAnsi="Times New Roman"/>
                <w:sz w:val="20"/>
              </w:rPr>
              <w:t>Firmware của nhà sản xuất</w:t>
            </w:r>
          </w:p>
        </w:tc>
      </w:tr>
      <w:tr>
        <w:tc>
          <w:tcPr>
            <w:tcW w:type="dxa" w:w="432"/>
            <w:tcMar>
              <w:top w:w="100" w:type="dxa"/>
              <w:bottom w:w="100" w:type="dxa"/>
              <w:left w:w="150" w:type="dxa"/>
              <w:right w:w="150" w:type="dxa"/>
            </w:tcMar>
          </w:tcPr>
          <w:p>
            <w:r>
              <w:rPr>
                <w:rFonts w:ascii="Times New Roman" w:hAnsi="Times New Roman"/>
                <w:sz w:val="20"/>
              </w:rPr>
              <w:t>19</w:t>
            </w:r>
          </w:p>
        </w:tc>
        <w:tc>
          <w:tcPr>
            <w:tcW w:type="dxa" w:w="1872"/>
            <w:tcMar>
              <w:top w:w="100" w:type="dxa"/>
              <w:bottom w:w="100" w:type="dxa"/>
              <w:left w:w="150" w:type="dxa"/>
              <w:right w:w="150" w:type="dxa"/>
            </w:tcMar>
          </w:tcPr>
          <w:p>
            <w:r>
              <w:rPr>
                <w:rFonts w:ascii="Times New Roman" w:hAnsi="Times New Roman"/>
                <w:sz w:val="20"/>
              </w:rPr>
              <w:t>BSSID_LocalAdmin</w:t>
            </w:r>
          </w:p>
        </w:tc>
        <w:tc>
          <w:tcPr>
            <w:tcW w:type="dxa" w:w="2160"/>
            <w:tcMar>
              <w:top w:w="100" w:type="dxa"/>
              <w:bottom w:w="100" w:type="dxa"/>
              <w:left w:w="150" w:type="dxa"/>
              <w:right w:w="150" w:type="dxa"/>
            </w:tcMar>
          </w:tcPr>
          <w:p>
            <w:r>
              <w:rPr>
                <w:rFonts w:ascii="Times New Roman" w:hAnsi="Times New Roman"/>
                <w:sz w:val="20"/>
              </w:rPr>
              <w:t>0 (MAC nhà sx)</w:t>
            </w:r>
          </w:p>
        </w:tc>
        <w:tc>
          <w:tcPr>
            <w:tcW w:type="dxa" w:w="2448"/>
            <w:tcMar>
              <w:top w:w="100" w:type="dxa"/>
              <w:bottom w:w="100" w:type="dxa"/>
              <w:left w:w="150" w:type="dxa"/>
              <w:right w:w="150" w:type="dxa"/>
            </w:tcMar>
          </w:tcPr>
          <w:p>
            <w:r>
              <w:rPr>
                <w:rFonts w:ascii="Times New Roman" w:hAnsi="Times New Roman"/>
                <w:sz w:val="20"/>
              </w:rPr>
              <w:t>1 (MAC ngẫu nhiên phần mềm)</w:t>
            </w:r>
          </w:p>
        </w:tc>
        <w:tc>
          <w:tcPr>
            <w:tcW w:type="dxa" w:w="2016"/>
            <w:tcMar>
              <w:top w:w="100" w:type="dxa"/>
              <w:bottom w:w="100" w:type="dxa"/>
              <w:left w:w="150" w:type="dxa"/>
              <w:right w:w="150" w:type="dxa"/>
            </w:tcMar>
          </w:tcPr>
          <w:p>
            <w:r>
              <w:rPr>
                <w:rFonts w:ascii="Times New Roman" w:hAnsi="Times New Roman"/>
                <w:sz w:val="20"/>
              </w:rPr>
              <w:t>Đây là đặc trưng quan trọng nhất</w:t>
            </w:r>
          </w:p>
        </w:tc>
      </w:tr>
    </w:tbl>
    <w:p/>
    <w:p>
      <w:pPr>
        <w:pStyle w:val="Heading3"/>
      </w:pPr>
      <w:r>
        <w:rPr>
          <w:rFonts w:ascii="Times New Roman" w:hAnsi="Times New Roman"/>
          <w:b/>
          <w:color w:val="333333"/>
          <w:sz w:val="24"/>
        </w:rPr>
        <w:t>Nhóm D: Số thứ tự &amp; Cấu trúc gói tin (Sequence &amp; Frame)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432"/>
            <w:shd w:fill="003366"/>
            <w:tcMar>
              <w:top w:w="100" w:type="dxa"/>
              <w:bottom w:w="100" w:type="dxa"/>
              <w:left w:w="150" w:type="dxa"/>
              <w:right w:w="150" w:type="dxa"/>
            </w:tcMar>
          </w:tcPr>
          <w:p>
            <w:r>
              <w:rPr>
                <w:rFonts w:ascii="Times New Roman" w:hAnsi="Times New Roman"/>
                <w:b/>
                <w:color w:val="FFFFFF"/>
                <w:sz w:val="20"/>
              </w:rPr>
              <w:t>#</w:t>
            </w:r>
          </w:p>
        </w:tc>
        <w:tc>
          <w:tcPr>
            <w:tcW w:type="dxa" w:w="1728"/>
            <w:shd w:fill="003366"/>
            <w:tcMar>
              <w:top w:w="100" w:type="dxa"/>
              <w:bottom w:w="100" w:type="dxa"/>
              <w:left w:w="150" w:type="dxa"/>
              <w:right w:w="150" w:type="dxa"/>
            </w:tcMar>
          </w:tcPr>
          <w:p>
            <w:r>
              <w:rPr>
                <w:rFonts w:ascii="Times New Roman" w:hAnsi="Times New Roman"/>
                <w:b/>
                <w:color w:val="FFFFFF"/>
                <w:sz w:val="20"/>
              </w:rPr>
              <w:t>Đặc trưng</w:t>
            </w:r>
          </w:p>
        </w:tc>
        <w:tc>
          <w:tcPr>
            <w:tcW w:type="dxa" w:w="2160"/>
            <w:shd w:fill="003366"/>
            <w:tcMar>
              <w:top w:w="100" w:type="dxa"/>
              <w:bottom w:w="100" w:type="dxa"/>
              <w:left w:w="150" w:type="dxa"/>
              <w:right w:w="150" w:type="dxa"/>
            </w:tcMar>
          </w:tcPr>
          <w:p>
            <w:r>
              <w:rPr>
                <w:rFonts w:ascii="Times New Roman" w:hAnsi="Times New Roman"/>
                <w:b/>
                <w:color w:val="FFFFFF"/>
                <w:sz w:val="20"/>
              </w:rPr>
              <w:t>Giá trị mẫu (AP thật)</w:t>
            </w:r>
          </w:p>
        </w:tc>
        <w:tc>
          <w:tcPr>
            <w:tcW w:type="dxa" w:w="2448"/>
            <w:shd w:fill="003366"/>
            <w:tcMar>
              <w:top w:w="100" w:type="dxa"/>
              <w:bottom w:w="100" w:type="dxa"/>
              <w:left w:w="150" w:type="dxa"/>
              <w:right w:w="150" w:type="dxa"/>
            </w:tcMar>
          </w:tcPr>
          <w:p>
            <w:r>
              <w:rPr>
                <w:rFonts w:ascii="Times New Roman" w:hAnsi="Times New Roman"/>
                <w:b/>
                <w:color w:val="FFFFFF"/>
                <w:sz w:val="20"/>
              </w:rPr>
              <w:t>Giá trị mẫu (AP giả)</w:t>
            </w:r>
          </w:p>
        </w:tc>
        <w:tc>
          <w:tcPr>
            <w:tcW w:type="dxa" w:w="2160"/>
            <w:shd w:fill="003366"/>
            <w:tcMar>
              <w:top w:w="100" w:type="dxa"/>
              <w:bottom w:w="100" w:type="dxa"/>
              <w:left w:w="150" w:type="dxa"/>
              <w:right w:w="150" w:type="dxa"/>
            </w:tcMar>
          </w:tcPr>
          <w:p>
            <w:r>
              <w:rPr>
                <w:rFonts w:ascii="Times New Roman" w:hAnsi="Times New Roman"/>
                <w:b/>
                <w:color w:val="FFFFFF"/>
                <w:sz w:val="20"/>
              </w:rPr>
              <w:t>Ý nghĩa phân loại</w:t>
            </w:r>
          </w:p>
        </w:tc>
      </w:tr>
      <w:tr>
        <w:tc>
          <w:tcPr>
            <w:tcW w:type="dxa" w:w="432"/>
            <w:tcMar>
              <w:top w:w="100" w:type="dxa"/>
              <w:bottom w:w="100" w:type="dxa"/>
              <w:left w:w="150" w:type="dxa"/>
              <w:right w:w="150" w:type="dxa"/>
            </w:tcMar>
          </w:tcPr>
          <w:p>
            <w:r>
              <w:rPr>
                <w:rFonts w:ascii="Times New Roman" w:hAnsi="Times New Roman"/>
                <w:sz w:val="20"/>
              </w:rPr>
              <w:t>3</w:t>
            </w:r>
          </w:p>
        </w:tc>
        <w:tc>
          <w:tcPr>
            <w:tcW w:type="dxa" w:w="1728"/>
            <w:tcMar>
              <w:top w:w="100" w:type="dxa"/>
              <w:bottom w:w="100" w:type="dxa"/>
              <w:left w:w="150" w:type="dxa"/>
              <w:right w:w="150" w:type="dxa"/>
            </w:tcMar>
          </w:tcPr>
          <w:p>
            <w:r>
              <w:rPr>
                <w:rFonts w:ascii="Times New Roman" w:hAnsi="Times New Roman"/>
                <w:sz w:val="20"/>
              </w:rPr>
              <w:t>SequenceNumber</w:t>
            </w:r>
          </w:p>
        </w:tc>
        <w:tc>
          <w:tcPr>
            <w:tcW w:type="dxa" w:w="2160"/>
            <w:tcMar>
              <w:top w:w="100" w:type="dxa"/>
              <w:bottom w:w="100" w:type="dxa"/>
              <w:left w:w="150" w:type="dxa"/>
              <w:right w:w="150" w:type="dxa"/>
            </w:tcMar>
          </w:tcPr>
          <w:p>
            <w:r>
              <w:rPr>
                <w:rFonts w:ascii="Times New Roman" w:hAnsi="Times New Roman"/>
                <w:sz w:val="20"/>
              </w:rPr>
              <w:t>Tăng đều: 100→101→102</w:t>
            </w:r>
          </w:p>
        </w:tc>
        <w:tc>
          <w:tcPr>
            <w:tcW w:type="dxa" w:w="2448"/>
            <w:tcMar>
              <w:top w:w="100" w:type="dxa"/>
              <w:bottom w:w="100" w:type="dxa"/>
              <w:left w:w="150" w:type="dxa"/>
              <w:right w:w="150" w:type="dxa"/>
            </w:tcMar>
          </w:tcPr>
          <w:p>
            <w:r>
              <w:rPr>
                <w:rFonts w:ascii="Times New Roman" w:hAnsi="Times New Roman"/>
                <w:sz w:val="20"/>
              </w:rPr>
              <w:t>Nhảy lộn: 100→15→102</w:t>
            </w:r>
          </w:p>
        </w:tc>
        <w:tc>
          <w:tcPr>
            <w:tcW w:type="dxa" w:w="2160"/>
            <w:tcMar>
              <w:top w:w="100" w:type="dxa"/>
              <w:bottom w:w="100" w:type="dxa"/>
              <w:left w:w="150" w:type="dxa"/>
              <w:right w:w="150" w:type="dxa"/>
            </w:tcMar>
          </w:tcPr>
          <w:p>
            <w:r>
              <w:rPr>
                <w:rFonts w:ascii="Times New Roman" w:hAnsi="Times New Roman"/>
                <w:sz w:val="20"/>
              </w:rPr>
              <w:t>Phát hiện chèn gói tin giả</w:t>
            </w:r>
          </w:p>
        </w:tc>
      </w:tr>
      <w:tr>
        <w:tc>
          <w:tcPr>
            <w:tcW w:type="dxa" w:w="432"/>
            <w:tcMar>
              <w:top w:w="100" w:type="dxa"/>
              <w:bottom w:w="100" w:type="dxa"/>
              <w:left w:w="150" w:type="dxa"/>
              <w:right w:w="150" w:type="dxa"/>
            </w:tcMar>
            <w:shd w:fill="F0F4FA"/>
          </w:tcPr>
          <w:p>
            <w:r>
              <w:rPr>
                <w:rFonts w:ascii="Times New Roman" w:hAnsi="Times New Roman"/>
                <w:sz w:val="20"/>
              </w:rPr>
              <w:t>16</w:t>
            </w:r>
          </w:p>
        </w:tc>
        <w:tc>
          <w:tcPr>
            <w:tcW w:type="dxa" w:w="1728"/>
            <w:tcMar>
              <w:top w:w="100" w:type="dxa"/>
              <w:bottom w:w="100" w:type="dxa"/>
              <w:left w:w="150" w:type="dxa"/>
              <w:right w:w="150" w:type="dxa"/>
            </w:tcMar>
            <w:shd w:fill="F0F4FA"/>
          </w:tcPr>
          <w:p>
            <w:r>
              <w:rPr>
                <w:rFonts w:ascii="Times New Roman" w:hAnsi="Times New Roman"/>
                <w:sz w:val="20"/>
              </w:rPr>
              <w:t>FrameLength</w:t>
            </w:r>
          </w:p>
        </w:tc>
        <w:tc>
          <w:tcPr>
            <w:tcW w:type="dxa" w:w="2160"/>
            <w:tcMar>
              <w:top w:w="100" w:type="dxa"/>
              <w:bottom w:w="100" w:type="dxa"/>
              <w:left w:w="150" w:type="dxa"/>
              <w:right w:w="150" w:type="dxa"/>
            </w:tcMar>
            <w:shd w:fill="F0F4FA"/>
          </w:tcPr>
          <w:p>
            <w:r>
              <w:rPr>
                <w:rFonts w:ascii="Times New Roman" w:hAnsi="Times New Roman"/>
                <w:sz w:val="20"/>
              </w:rPr>
              <w:t>128 bytes (cố định)</w:t>
            </w:r>
          </w:p>
        </w:tc>
        <w:tc>
          <w:tcPr>
            <w:tcW w:type="dxa" w:w="2448"/>
            <w:tcMar>
              <w:top w:w="100" w:type="dxa"/>
              <w:bottom w:w="100" w:type="dxa"/>
              <w:left w:w="150" w:type="dxa"/>
              <w:right w:w="150" w:type="dxa"/>
            </w:tcMar>
            <w:shd w:fill="F0F4FA"/>
          </w:tcPr>
          <w:p>
            <w:r>
              <w:rPr>
                <w:rFonts w:ascii="Times New Roman" w:hAnsi="Times New Roman"/>
                <w:sz w:val="20"/>
              </w:rPr>
              <w:t>142 bytes (thêm tag lạ)</w:t>
            </w:r>
          </w:p>
        </w:tc>
        <w:tc>
          <w:tcPr>
            <w:tcW w:type="dxa" w:w="2160"/>
            <w:tcMar>
              <w:top w:w="100" w:type="dxa"/>
              <w:bottom w:w="100" w:type="dxa"/>
              <w:left w:w="150" w:type="dxa"/>
              <w:right w:w="150" w:type="dxa"/>
            </w:tcMar>
            <w:shd w:fill="F0F4FA"/>
          </w:tcPr>
          <w:p>
            <w:r>
              <w:rPr>
                <w:rFonts w:ascii="Times New Roman" w:hAnsi="Times New Roman"/>
                <w:sz w:val="20"/>
              </w:rPr>
              <w:t>Công cụ tấn công thêm payload</w:t>
            </w:r>
          </w:p>
        </w:tc>
      </w:tr>
      <w:tr>
        <w:tc>
          <w:tcPr>
            <w:tcW w:type="dxa" w:w="432"/>
            <w:tcMar>
              <w:top w:w="100" w:type="dxa"/>
              <w:bottom w:w="100" w:type="dxa"/>
              <w:left w:w="150" w:type="dxa"/>
              <w:right w:w="150" w:type="dxa"/>
            </w:tcMar>
          </w:tcPr>
          <w:p>
            <w:r>
              <w:rPr>
                <w:rFonts w:ascii="Times New Roman" w:hAnsi="Times New Roman"/>
                <w:sz w:val="20"/>
              </w:rPr>
              <w:t>17</w:t>
            </w:r>
          </w:p>
        </w:tc>
        <w:tc>
          <w:tcPr>
            <w:tcW w:type="dxa" w:w="1728"/>
            <w:tcMar>
              <w:top w:w="100" w:type="dxa"/>
              <w:bottom w:w="100" w:type="dxa"/>
              <w:left w:w="150" w:type="dxa"/>
              <w:right w:w="150" w:type="dxa"/>
            </w:tcMar>
          </w:tcPr>
          <w:p>
            <w:r>
              <w:rPr>
                <w:rFonts w:ascii="Times New Roman" w:hAnsi="Times New Roman"/>
                <w:sz w:val="20"/>
              </w:rPr>
              <w:t>SSID_Length</w:t>
            </w:r>
          </w:p>
        </w:tc>
        <w:tc>
          <w:tcPr>
            <w:tcW w:type="dxa" w:w="2160"/>
            <w:tcMar>
              <w:top w:w="100" w:type="dxa"/>
              <w:bottom w:w="100" w:type="dxa"/>
              <w:left w:w="150" w:type="dxa"/>
              <w:right w:w="150" w:type="dxa"/>
            </w:tcMar>
          </w:tcPr>
          <w:p>
            <w:r>
              <w:rPr>
                <w:rFonts w:ascii="Times New Roman" w:hAnsi="Times New Roman"/>
                <w:sz w:val="20"/>
              </w:rPr>
              <w:t>14 ký tự</w:t>
            </w:r>
          </w:p>
        </w:tc>
        <w:tc>
          <w:tcPr>
            <w:tcW w:type="dxa" w:w="2448"/>
            <w:tcMar>
              <w:top w:w="100" w:type="dxa"/>
              <w:bottom w:w="100" w:type="dxa"/>
              <w:left w:w="150" w:type="dxa"/>
              <w:right w:w="150" w:type="dxa"/>
            </w:tcMar>
          </w:tcPr>
          <w:p>
            <w:r>
              <w:rPr>
                <w:rFonts w:ascii="Times New Roman" w:hAnsi="Times New Roman"/>
                <w:sz w:val="20"/>
              </w:rPr>
              <w:t>0 ký tự (trống)</w:t>
            </w:r>
          </w:p>
        </w:tc>
        <w:tc>
          <w:tcPr>
            <w:tcW w:type="dxa" w:w="2160"/>
            <w:tcMar>
              <w:top w:w="100" w:type="dxa"/>
              <w:bottom w:w="100" w:type="dxa"/>
              <w:left w:w="150" w:type="dxa"/>
              <w:right w:w="150" w:type="dxa"/>
            </w:tcMar>
          </w:tcPr>
          <w:p>
            <w:r>
              <w:rPr>
                <w:rFonts w:ascii="Times New Roman" w:hAnsi="Times New Roman"/>
                <w:sz w:val="20"/>
              </w:rPr>
              <w:t>Gói tin giả hay để tên trống</w:t>
            </w:r>
          </w:p>
        </w:tc>
      </w:tr>
      <w:tr>
        <w:tc>
          <w:tcPr>
            <w:tcW w:type="dxa" w:w="432"/>
            <w:tcMar>
              <w:top w:w="100" w:type="dxa"/>
              <w:bottom w:w="100" w:type="dxa"/>
              <w:left w:w="150" w:type="dxa"/>
              <w:right w:w="150" w:type="dxa"/>
            </w:tcMar>
            <w:shd w:fill="F0F4FA"/>
          </w:tcPr>
          <w:p>
            <w:r>
              <w:rPr>
                <w:rFonts w:ascii="Times New Roman" w:hAnsi="Times New Roman"/>
                <w:sz w:val="20"/>
              </w:rPr>
              <w:t>18</w:t>
            </w:r>
          </w:p>
        </w:tc>
        <w:tc>
          <w:tcPr>
            <w:tcW w:type="dxa" w:w="1728"/>
            <w:tcMar>
              <w:top w:w="100" w:type="dxa"/>
              <w:bottom w:w="100" w:type="dxa"/>
              <w:left w:w="150" w:type="dxa"/>
              <w:right w:w="150" w:type="dxa"/>
            </w:tcMar>
            <w:shd w:fill="F0F4FA"/>
          </w:tcPr>
          <w:p>
            <w:r>
              <w:rPr>
                <w:rFonts w:ascii="Times New Roman" w:hAnsi="Times New Roman"/>
                <w:sz w:val="20"/>
              </w:rPr>
              <w:t>EmptySSID</w:t>
            </w:r>
          </w:p>
        </w:tc>
        <w:tc>
          <w:tcPr>
            <w:tcW w:type="dxa" w:w="2160"/>
            <w:tcMar>
              <w:top w:w="100" w:type="dxa"/>
              <w:bottom w:w="100" w:type="dxa"/>
              <w:left w:w="150" w:type="dxa"/>
              <w:right w:w="150" w:type="dxa"/>
            </w:tcMar>
            <w:shd w:fill="F0F4FA"/>
          </w:tcPr>
          <w:p>
            <w:r>
              <w:rPr>
                <w:rFonts w:ascii="Times New Roman" w:hAnsi="Times New Roman"/>
                <w:sz w:val="20"/>
              </w:rPr>
              <w:t>0 (có tên)</w:t>
            </w:r>
          </w:p>
        </w:tc>
        <w:tc>
          <w:tcPr>
            <w:tcW w:type="dxa" w:w="2448"/>
            <w:tcMar>
              <w:top w:w="100" w:type="dxa"/>
              <w:bottom w:w="100" w:type="dxa"/>
              <w:left w:w="150" w:type="dxa"/>
              <w:right w:w="150" w:type="dxa"/>
            </w:tcMar>
            <w:shd w:fill="F0F4FA"/>
          </w:tcPr>
          <w:p>
            <w:r>
              <w:rPr>
                <w:rFonts w:ascii="Times New Roman" w:hAnsi="Times New Roman"/>
                <w:sz w:val="20"/>
              </w:rPr>
              <w:t>1 (SSID trống)</w:t>
            </w:r>
          </w:p>
        </w:tc>
        <w:tc>
          <w:tcPr>
            <w:tcW w:type="dxa" w:w="2160"/>
            <w:tcMar>
              <w:top w:w="100" w:type="dxa"/>
              <w:bottom w:w="100" w:type="dxa"/>
              <w:left w:w="150" w:type="dxa"/>
              <w:right w:w="150" w:type="dxa"/>
            </w:tcMar>
            <w:shd w:fill="F0F4FA"/>
          </w:tcPr>
          <w:p>
            <w:r>
              <w:rPr>
                <w:rFonts w:ascii="Times New Roman" w:hAnsi="Times New Roman"/>
                <w:sz w:val="20"/>
              </w:rPr>
              <w:t>Gói tin bẫy không tên mạng</w:t>
            </w:r>
          </w:p>
        </w:tc>
      </w:tr>
      <w:tr>
        <w:tc>
          <w:tcPr>
            <w:tcW w:type="dxa" w:w="432"/>
            <w:tcMar>
              <w:top w:w="100" w:type="dxa"/>
              <w:bottom w:w="100" w:type="dxa"/>
              <w:left w:w="150" w:type="dxa"/>
              <w:right w:w="150" w:type="dxa"/>
            </w:tcMar>
          </w:tcPr>
          <w:p>
            <w:r>
              <w:rPr>
                <w:rFonts w:ascii="Times New Roman" w:hAnsi="Times New Roman"/>
                <w:sz w:val="20"/>
              </w:rPr>
              <w:t>23</w:t>
            </w:r>
          </w:p>
        </w:tc>
        <w:tc>
          <w:tcPr>
            <w:tcW w:type="dxa" w:w="1728"/>
            <w:tcMar>
              <w:top w:w="100" w:type="dxa"/>
              <w:bottom w:w="100" w:type="dxa"/>
              <w:left w:w="150" w:type="dxa"/>
              <w:right w:w="150" w:type="dxa"/>
            </w:tcMar>
          </w:tcPr>
          <w:p>
            <w:r>
              <w:rPr>
                <w:rFonts w:ascii="Times New Roman" w:hAnsi="Times New Roman"/>
                <w:sz w:val="20"/>
              </w:rPr>
              <w:t>LowSeqNumber</w:t>
            </w:r>
          </w:p>
        </w:tc>
        <w:tc>
          <w:tcPr>
            <w:tcW w:type="dxa" w:w="2160"/>
            <w:tcMar>
              <w:top w:w="100" w:type="dxa"/>
              <w:bottom w:w="100" w:type="dxa"/>
              <w:left w:w="150" w:type="dxa"/>
              <w:right w:w="150" w:type="dxa"/>
            </w:tcMar>
          </w:tcPr>
          <w:p>
            <w:r>
              <w:rPr>
                <w:rFonts w:ascii="Times New Roman" w:hAnsi="Times New Roman"/>
                <w:sz w:val="20"/>
              </w:rPr>
              <w:t>0 (sequence bình thường)</w:t>
            </w:r>
          </w:p>
        </w:tc>
        <w:tc>
          <w:tcPr>
            <w:tcW w:type="dxa" w:w="2448"/>
            <w:tcMar>
              <w:top w:w="100" w:type="dxa"/>
              <w:bottom w:w="100" w:type="dxa"/>
              <w:left w:w="150" w:type="dxa"/>
              <w:right w:w="150" w:type="dxa"/>
            </w:tcMar>
          </w:tcPr>
          <w:p>
            <w:r>
              <w:rPr>
                <w:rFonts w:ascii="Times New Roman" w:hAnsi="Times New Roman"/>
                <w:sz w:val="20"/>
              </w:rPr>
              <w:t>1 (&lt; 10, khởi động lại)</w:t>
            </w:r>
          </w:p>
        </w:tc>
        <w:tc>
          <w:tcPr>
            <w:tcW w:type="dxa" w:w="2160"/>
            <w:tcMar>
              <w:top w:w="100" w:type="dxa"/>
              <w:bottom w:w="100" w:type="dxa"/>
              <w:left w:w="150" w:type="dxa"/>
              <w:right w:w="150" w:type="dxa"/>
            </w:tcMar>
          </w:tcPr>
          <w:p>
            <w:r>
              <w:rPr>
                <w:rFonts w:ascii="Times New Roman" w:hAnsi="Times New Roman"/>
                <w:sz w:val="20"/>
              </w:rPr>
              <w:t>Công cụ tấn công thường bị restart</w:t>
            </w:r>
          </w:p>
        </w:tc>
      </w:tr>
      <w:tr>
        <w:tc>
          <w:tcPr>
            <w:tcW w:type="dxa" w:w="432"/>
            <w:tcMar>
              <w:top w:w="100" w:type="dxa"/>
              <w:bottom w:w="100" w:type="dxa"/>
              <w:left w:w="150" w:type="dxa"/>
              <w:right w:w="150" w:type="dxa"/>
            </w:tcMar>
            <w:shd w:fill="F0F4FA"/>
          </w:tcPr>
          <w:p>
            <w:r>
              <w:rPr>
                <w:rFonts w:ascii="Times New Roman" w:hAnsi="Times New Roman"/>
                <w:sz w:val="20"/>
              </w:rPr>
              <w:t>24</w:t>
            </w:r>
          </w:p>
        </w:tc>
        <w:tc>
          <w:tcPr>
            <w:tcW w:type="dxa" w:w="1728"/>
            <w:tcMar>
              <w:top w:w="100" w:type="dxa"/>
              <w:bottom w:w="100" w:type="dxa"/>
              <w:left w:w="150" w:type="dxa"/>
              <w:right w:w="150" w:type="dxa"/>
            </w:tcMar>
            <w:shd w:fill="F0F4FA"/>
          </w:tcPr>
          <w:p>
            <w:r>
              <w:rPr>
                <w:rFonts w:ascii="Times New Roman" w:hAnsi="Times New Roman"/>
                <w:sz w:val="20"/>
              </w:rPr>
              <w:t>seq_delta</w:t>
            </w:r>
          </w:p>
        </w:tc>
        <w:tc>
          <w:tcPr>
            <w:tcW w:type="dxa" w:w="2160"/>
            <w:tcMar>
              <w:top w:w="100" w:type="dxa"/>
              <w:bottom w:w="100" w:type="dxa"/>
              <w:left w:w="150" w:type="dxa"/>
              <w:right w:w="150" w:type="dxa"/>
            </w:tcMar>
            <w:shd w:fill="F0F4FA"/>
          </w:tcPr>
          <w:p>
            <w:r>
              <w:rPr>
                <w:rFonts w:ascii="Times New Roman" w:hAnsi="Times New Roman"/>
                <w:sz w:val="20"/>
              </w:rPr>
              <w:t>±1 (tăng đều)</w:t>
            </w:r>
          </w:p>
        </w:tc>
        <w:tc>
          <w:tcPr>
            <w:tcW w:type="dxa" w:w="2448"/>
            <w:tcMar>
              <w:top w:w="100" w:type="dxa"/>
              <w:bottom w:w="100" w:type="dxa"/>
              <w:left w:w="150" w:type="dxa"/>
              <w:right w:w="150" w:type="dxa"/>
            </w:tcMar>
            <w:shd w:fill="F0F4FA"/>
          </w:tcPr>
          <w:p>
            <w:r>
              <w:rPr>
                <w:rFonts w:ascii="Times New Roman" w:hAnsi="Times New Roman"/>
                <w:sz w:val="20"/>
              </w:rPr>
              <w:t>±2500 (nhảy rất lớn)</w:t>
            </w:r>
          </w:p>
        </w:tc>
        <w:tc>
          <w:tcPr>
            <w:tcW w:type="dxa" w:w="2160"/>
            <w:tcMar>
              <w:top w:w="100" w:type="dxa"/>
              <w:bottom w:w="100" w:type="dxa"/>
              <w:left w:w="150" w:type="dxa"/>
              <w:right w:w="150" w:type="dxa"/>
            </w:tcMar>
            <w:shd w:fill="F0F4FA"/>
          </w:tcPr>
          <w:p>
            <w:r>
              <w:rPr>
                <w:rFonts w:ascii="Times New Roman" w:hAnsi="Times New Roman"/>
                <w:sz w:val="20"/>
              </w:rPr>
              <w:t>Dấu hiệu Evil Twin chạy song song</w:t>
            </w:r>
          </w:p>
        </w:tc>
      </w:tr>
    </w:tbl>
    <w:p>
      <w:r>
        <w:br w:type="page"/>
      </w:r>
    </w:p>
    <w:p>
      <w:pPr>
        <w:pStyle w:val="Heading1"/>
      </w:pPr>
      <w:r>
        <w:rPr>
          <w:rFonts w:ascii="Times New Roman" w:hAnsi="Times New Roman"/>
          <w:b/>
          <w:color w:val="003366"/>
          <w:sz w:val="30"/>
        </w:rPr>
        <w:t>Chương 6: Học máy (Machine Learning) là gì?</w:t>
      </w:r>
    </w:p>
    <w:p>
      <w:pPr>
        <w:pStyle w:val="Heading2"/>
      </w:pPr>
      <w:r>
        <w:rPr>
          <w:rFonts w:ascii="Times New Roman" w:hAnsi="Times New Roman"/>
          <w:b/>
          <w:color w:val="005599"/>
          <w:sz w:val="26"/>
        </w:rPr>
        <w:t>6.1  Định nghĩa đơn giản</w:t>
      </w:r>
    </w:p>
    <w:p>
      <w:pPr>
        <w:spacing w:after="120"/>
      </w:pPr>
      <w:r>
        <w:rPr>
          <w:rFonts w:ascii="Times New Roman" w:hAnsi="Times New Roman"/>
          <w:sz w:val="24"/>
        </w:rPr>
        <w:t>Học máy (Machine Learning - ML) là một nhánh của Trí tuệ nhân tạo (AI), nơi chúng ta huấn luyện máy tính học từ dữ liệu thay vì lập trình các quy tắc thủ công. Thay vì viết code 'NẾU privacy=0 VÀ IsHidden=1 VÀ... THÌ là rogue', chúng ta cho máy tính tự học mối liên hệ phức tạp giữa hàng chục đặc trưng và nhãn phân loại.</w:t>
      </w:r>
    </w:p>
    <w:p>
      <w:pPr>
        <w:spacing w:before="80" w:after="160"/>
        <w:ind w:left="288" w:right="288"/>
        <w:shd w:fill="FFF3CD" w:val="clear"/>
      </w:pPr>
      <w:r>
        <w:rPr>
          <w:rFonts w:ascii="Times New Roman" w:hAnsi="Times New Roman"/>
          <w:i/>
          <w:color w:val="332200"/>
          <w:sz w:val="22"/>
        </w:rPr>
        <w:t>💡  Ví dụ dễ hiểu: Học máy giống như dạy một đứa trẻ phân biệt chó và mèo — bạn không cần giải thích công thức, chỉ cần cho xem hàng ngàn bức ảnh chó và mèo đã được gán nhãn. Từ đó đứa trẻ (mô hình) tự rút ra đặc điểm phân biệt.</w:t>
      </w:r>
    </w:p>
    <w:p>
      <w:pPr>
        <w:pStyle w:val="Heading2"/>
      </w:pPr>
      <w:r>
        <w:rPr>
          <w:rFonts w:ascii="Times New Roman" w:hAnsi="Times New Roman"/>
          <w:b/>
          <w:color w:val="005599"/>
          <w:sz w:val="26"/>
        </w:rPr>
        <w:t>6.2  Học có giám sát (Supervised Learning)</w:t>
      </w:r>
    </w:p>
    <w:p>
      <w:pPr>
        <w:spacing w:after="120"/>
      </w:pPr>
      <w:r>
        <w:rPr>
          <w:rFonts w:ascii="Times New Roman" w:hAnsi="Times New Roman"/>
          <w:sz w:val="24"/>
        </w:rPr>
        <w:t>Dự án này sử dụng phương pháp Học có giám sát — loại học máy mà dữ liệu huấn luyện đã có sẵn nhãn đúng/sai (ground truth label). Mỗi dòng dữ liệu có:</w:t>
      </w:r>
    </w:p>
    <w:p>
      <w:pPr>
        <w:pStyle w:val="ListBullet"/>
        <w:spacing w:after="80"/>
        <w:ind w:left="360"/>
      </w:pPr>
      <w:r>
        <w:rPr>
          <w:rFonts w:ascii="Times New Roman" w:hAnsi="Times New Roman"/>
          <w:b/>
          <w:sz w:val="24"/>
        </w:rPr>
        <w:t xml:space="preserve">Đặc trưng đầu vào (X): </w:t>
      </w:r>
      <w:r>
        <w:rPr>
          <w:rFonts w:ascii="Times New Roman" w:hAnsi="Times New Roman"/>
          <w:sz w:val="24"/>
        </w:rPr>
        <w:t>25 cột đặc trưng Wi-Fi từ gói tin Beacon.</w:t>
      </w:r>
    </w:p>
    <w:p>
      <w:pPr>
        <w:pStyle w:val="ListBullet"/>
        <w:spacing w:after="80"/>
        <w:ind w:left="360"/>
      </w:pPr>
      <w:r>
        <w:rPr>
          <w:rFonts w:ascii="Times New Roman" w:hAnsi="Times New Roman"/>
          <w:b/>
          <w:sz w:val="24"/>
        </w:rPr>
        <w:t xml:space="preserve">Nhãn đầu ra (y): </w:t>
      </w:r>
      <w:r>
        <w:rPr>
          <w:rFonts w:ascii="Times New Roman" w:hAnsi="Times New Roman"/>
          <w:sz w:val="24"/>
        </w:rPr>
        <w:t>Cột is_rogue: 0 = AP hợp lệ, 1 = Rogue AP.</w:t>
      </w:r>
    </w:p>
    <w:p>
      <w:pPr>
        <w:spacing w:after="120"/>
      </w:pPr>
      <w:r>
        <w:rPr>
          <w:rFonts w:ascii="Times New Roman" w:hAnsi="Times New Roman"/>
          <w:sz w:val="24"/>
        </w:rPr>
        <w:t>Quy trình học có giám sát trong dự án:</w:t>
      </w:r>
    </w:p>
    <w:p>
      <w:pPr>
        <w:pStyle w:val="ListBullet"/>
        <w:spacing w:after="80"/>
        <w:ind w:left="360"/>
      </w:pPr>
      <w:r>
        <w:rPr>
          <w:rFonts w:ascii="Times New Roman" w:hAnsi="Times New Roman"/>
          <w:b/>
          <w:sz w:val="24"/>
        </w:rPr>
        <w:t xml:space="preserve">Bước 1: </w:t>
      </w:r>
      <w:r>
        <w:rPr>
          <w:rFonts w:ascii="Times New Roman" w:hAnsi="Times New Roman"/>
          <w:sz w:val="24"/>
        </w:rPr>
        <w:t>Chia dữ liệu: 80% để huấn luyện (train) / 20% để kiểm tra (test).</w:t>
      </w:r>
    </w:p>
    <w:p>
      <w:pPr>
        <w:pStyle w:val="ListBullet"/>
        <w:spacing w:after="80"/>
        <w:ind w:left="360"/>
      </w:pPr>
      <w:r>
        <w:rPr>
          <w:rFonts w:ascii="Times New Roman" w:hAnsi="Times New Roman"/>
          <w:b/>
          <w:sz w:val="24"/>
        </w:rPr>
        <w:t xml:space="preserve">Bước 2: </w:t>
      </w:r>
      <w:r>
        <w:rPr>
          <w:rFonts w:ascii="Times New Roman" w:hAnsi="Times New Roman"/>
          <w:sz w:val="24"/>
        </w:rPr>
        <w:t>Mô hình học từ 80% dữ liệu đã có nhãn, tìm ra quy luật phân loại.</w:t>
      </w:r>
    </w:p>
    <w:p>
      <w:pPr>
        <w:pStyle w:val="ListBullet"/>
        <w:spacing w:after="80"/>
        <w:ind w:left="360"/>
      </w:pPr>
      <w:r>
        <w:rPr>
          <w:rFonts w:ascii="Times New Roman" w:hAnsi="Times New Roman"/>
          <w:b/>
          <w:sz w:val="24"/>
        </w:rPr>
        <w:t xml:space="preserve">Bước 3: </w:t>
      </w:r>
      <w:r>
        <w:rPr>
          <w:rFonts w:ascii="Times New Roman" w:hAnsi="Times New Roman"/>
          <w:sz w:val="24"/>
        </w:rPr>
        <w:t>Dùng mô hình đã học để dự đoán nhãn của 20% dữ liệu còn lại.</w:t>
      </w:r>
    </w:p>
    <w:p>
      <w:pPr>
        <w:pStyle w:val="ListBullet"/>
        <w:spacing w:after="80"/>
        <w:ind w:left="360"/>
      </w:pPr>
      <w:r>
        <w:rPr>
          <w:rFonts w:ascii="Times New Roman" w:hAnsi="Times New Roman"/>
          <w:b/>
          <w:sz w:val="24"/>
        </w:rPr>
        <w:t xml:space="preserve">Bước 4: </w:t>
      </w:r>
      <w:r>
        <w:rPr>
          <w:rFonts w:ascii="Times New Roman" w:hAnsi="Times New Roman"/>
          <w:sz w:val="24"/>
        </w:rPr>
        <w:t>So sánh dự đoán với nhãn thật để tính độ chính xác.</w:t>
      </w:r>
    </w:p>
    <w:p>
      <w:pPr>
        <w:pStyle w:val="Heading2"/>
      </w:pPr>
      <w:r>
        <w:rPr>
          <w:rFonts w:ascii="Times New Roman" w:hAnsi="Times New Roman"/>
          <w:b/>
          <w:color w:val="005599"/>
          <w:sz w:val="26"/>
        </w:rPr>
        <w:t>6.3  Các chỉ số đánh giá mô hình</w:t>
      </w:r>
    </w:p>
    <w:p>
      <w:pPr>
        <w:spacing w:after="120"/>
      </w:pPr>
      <w:r>
        <w:rPr>
          <w:rFonts w:ascii="Times New Roman" w:hAnsi="Times New Roman"/>
          <w:sz w:val="24"/>
        </w:rPr>
        <w:t>Để đo hiệu năng mô hình phân loại, chúng ta dùng ma trận nhầm lẫn (Confusion Matrix):</w:t>
      </w:r>
    </w:p>
    <w:tbl>
      <w:tblPr>
        <w:tblStyle w:val="TableGrid"/>
        <w:tblW w:type="auto" w:w="0"/>
        <w:tblLook w:firstColumn="1" w:firstRow="1" w:lastColumn="0" w:lastRow="0" w:noHBand="0" w:noVBand="1" w:val="04A0"/>
      </w:tblPr>
      <w:tblGrid>
        <w:gridCol w:w="3135"/>
        <w:gridCol w:w="3135"/>
        <w:gridCol w:w="3135"/>
      </w:tblGrid>
      <w:tr>
        <w:tc>
          <w:tcPr>
            <w:tcW w:type="dxa" w:w="2592"/>
            <w:shd w:fill="003366"/>
            <w:tcMar>
              <w:top w:w="100" w:type="dxa"/>
              <w:bottom w:w="100" w:type="dxa"/>
              <w:left w:w="150" w:type="dxa"/>
              <w:right w:w="150" w:type="dxa"/>
            </w:tcMar>
          </w:tcPr>
          <w:p>
            <w:r>
              <w:rPr>
                <w:rFonts w:ascii="Times New Roman" w:hAnsi="Times New Roman"/>
                <w:b/>
                <w:color w:val="FFFFFF"/>
                <w:sz w:val="20"/>
              </w:rPr>
            </w:r>
          </w:p>
        </w:tc>
        <w:tc>
          <w:tcPr>
            <w:tcW w:type="dxa" w:w="3168"/>
            <w:shd w:fill="003366"/>
            <w:tcMar>
              <w:top w:w="100" w:type="dxa"/>
              <w:bottom w:w="100" w:type="dxa"/>
              <w:left w:w="150" w:type="dxa"/>
              <w:right w:w="150" w:type="dxa"/>
            </w:tcMar>
          </w:tcPr>
          <w:p>
            <w:r>
              <w:rPr>
                <w:rFonts w:ascii="Times New Roman" w:hAnsi="Times New Roman"/>
                <w:b/>
                <w:color w:val="FFFFFF"/>
                <w:sz w:val="20"/>
              </w:rPr>
              <w:t>Dự đoán: Thật (0)</w:t>
            </w:r>
          </w:p>
        </w:tc>
        <w:tc>
          <w:tcPr>
            <w:tcW w:type="dxa" w:w="3168"/>
            <w:shd w:fill="003366"/>
            <w:tcMar>
              <w:top w:w="100" w:type="dxa"/>
              <w:bottom w:w="100" w:type="dxa"/>
              <w:left w:w="150" w:type="dxa"/>
              <w:right w:w="150" w:type="dxa"/>
            </w:tcMar>
          </w:tcPr>
          <w:p>
            <w:r>
              <w:rPr>
                <w:rFonts w:ascii="Times New Roman" w:hAnsi="Times New Roman"/>
                <w:b/>
                <w:color w:val="FFFFFF"/>
                <w:sz w:val="20"/>
              </w:rPr>
              <w:t>Dự đoán: Rogue (1)</w:t>
            </w:r>
          </w:p>
        </w:tc>
      </w:tr>
      <w:tr>
        <w:tc>
          <w:tcPr>
            <w:tcW w:type="dxa" w:w="2592"/>
            <w:tcMar>
              <w:top w:w="100" w:type="dxa"/>
              <w:bottom w:w="100" w:type="dxa"/>
              <w:left w:w="150" w:type="dxa"/>
              <w:right w:w="150" w:type="dxa"/>
            </w:tcMar>
          </w:tcPr>
          <w:p>
            <w:r>
              <w:rPr>
                <w:rFonts w:ascii="Times New Roman" w:hAnsi="Times New Roman"/>
                <w:sz w:val="20"/>
              </w:rPr>
              <w:t>Thực tế: Thật (0)</w:t>
            </w:r>
          </w:p>
        </w:tc>
        <w:tc>
          <w:tcPr>
            <w:tcW w:type="dxa" w:w="3168"/>
            <w:tcMar>
              <w:top w:w="100" w:type="dxa"/>
              <w:bottom w:w="100" w:type="dxa"/>
              <w:left w:w="150" w:type="dxa"/>
              <w:right w:w="150" w:type="dxa"/>
            </w:tcMar>
          </w:tcPr>
          <w:p>
            <w:r>
              <w:rPr>
                <w:rFonts w:ascii="Times New Roman" w:hAnsi="Times New Roman"/>
                <w:sz w:val="20"/>
              </w:rPr>
              <w:t>True Negative (TN)</w:t>
              <w:br/>
              <w:t>Dự đoán đúng là AP thật</w:t>
            </w:r>
          </w:p>
        </w:tc>
        <w:tc>
          <w:tcPr>
            <w:tcW w:type="dxa" w:w="3168"/>
            <w:tcMar>
              <w:top w:w="100" w:type="dxa"/>
              <w:bottom w:w="100" w:type="dxa"/>
              <w:left w:w="150" w:type="dxa"/>
              <w:right w:w="150" w:type="dxa"/>
            </w:tcMar>
          </w:tcPr>
          <w:p>
            <w:r>
              <w:rPr>
                <w:rFonts w:ascii="Times New Roman" w:hAnsi="Times New Roman"/>
                <w:sz w:val="20"/>
              </w:rPr>
              <w:t>False Positive (FP)</w:t>
              <w:br/>
              <w:t>Báo nhầm AP thật là rogue</w:t>
            </w:r>
          </w:p>
        </w:tc>
      </w:tr>
      <w:tr>
        <w:tc>
          <w:tcPr>
            <w:tcW w:type="dxa" w:w="2592"/>
            <w:tcMar>
              <w:top w:w="100" w:type="dxa"/>
              <w:bottom w:w="100" w:type="dxa"/>
              <w:left w:w="150" w:type="dxa"/>
              <w:right w:w="150" w:type="dxa"/>
            </w:tcMar>
            <w:shd w:fill="F0F4FA"/>
          </w:tcPr>
          <w:p>
            <w:r>
              <w:rPr>
                <w:rFonts w:ascii="Times New Roman" w:hAnsi="Times New Roman"/>
                <w:sz w:val="20"/>
              </w:rPr>
              <w:t>Thực tế: Rogue (1)</w:t>
            </w:r>
          </w:p>
        </w:tc>
        <w:tc>
          <w:tcPr>
            <w:tcW w:type="dxa" w:w="3168"/>
            <w:tcMar>
              <w:top w:w="100" w:type="dxa"/>
              <w:bottom w:w="100" w:type="dxa"/>
              <w:left w:w="150" w:type="dxa"/>
              <w:right w:w="150" w:type="dxa"/>
            </w:tcMar>
            <w:shd w:fill="F0F4FA"/>
          </w:tcPr>
          <w:p>
            <w:r>
              <w:rPr>
                <w:rFonts w:ascii="Times New Roman" w:hAnsi="Times New Roman"/>
                <w:sz w:val="20"/>
              </w:rPr>
              <w:t>False Negative (FN)</w:t>
              <w:br/>
              <w:t>Bỏ sót Rogue AP nguy hiểm</w:t>
            </w:r>
          </w:p>
        </w:tc>
        <w:tc>
          <w:tcPr>
            <w:tcW w:type="dxa" w:w="3168"/>
            <w:tcMar>
              <w:top w:w="100" w:type="dxa"/>
              <w:bottom w:w="100" w:type="dxa"/>
              <w:left w:w="150" w:type="dxa"/>
              <w:right w:w="150" w:type="dxa"/>
            </w:tcMar>
            <w:shd w:fill="F0F4FA"/>
          </w:tcPr>
          <w:p>
            <w:r>
              <w:rPr>
                <w:rFonts w:ascii="Times New Roman" w:hAnsi="Times New Roman"/>
                <w:sz w:val="20"/>
              </w:rPr>
              <w:t>True Positive (TP)</w:t>
              <w:br/>
              <w:t>Phát hiện đúng Rogue AP</w:t>
            </w:r>
          </w:p>
        </w:tc>
      </w:tr>
    </w:tbl>
    <w:p/>
    <w:p>
      <w:pPr>
        <w:spacing w:after="120"/>
      </w:pPr>
      <w:r>
        <w:rPr>
          <w:rFonts w:ascii="Times New Roman" w:hAnsi="Times New Roman"/>
          <w:sz w:val="24"/>
        </w:rPr>
        <w:t>Từ ma trận nhầm lẫn, tính ra 4 chỉ số đánh giá quan trọng:</w:t>
      </w:r>
    </w:p>
    <w:tbl>
      <w:tblPr>
        <w:tblStyle w:val="TableGrid"/>
        <w:tblW w:type="auto" w:w="0"/>
        <w:tblLook w:firstColumn="1" w:firstRow="1" w:lastColumn="0" w:lastRow="0" w:noHBand="0" w:noVBand="1" w:val="04A0"/>
      </w:tblPr>
      <w:tblGrid>
        <w:gridCol w:w="3135"/>
        <w:gridCol w:w="3135"/>
        <w:gridCol w:w="3135"/>
      </w:tblGrid>
      <w:tr>
        <w:tc>
          <w:tcPr>
            <w:tcW w:type="dxa" w:w="2448"/>
            <w:shd w:fill="003366"/>
            <w:tcMar>
              <w:top w:w="100" w:type="dxa"/>
              <w:bottom w:w="100" w:type="dxa"/>
              <w:left w:w="150" w:type="dxa"/>
              <w:right w:w="150" w:type="dxa"/>
            </w:tcMar>
          </w:tcPr>
          <w:p>
            <w:r>
              <w:rPr>
                <w:rFonts w:ascii="Times New Roman" w:hAnsi="Times New Roman"/>
                <w:b/>
                <w:color w:val="FFFFFF"/>
                <w:sz w:val="20"/>
              </w:rPr>
              <w:t>Chỉ số</w:t>
            </w:r>
          </w:p>
        </w:tc>
        <w:tc>
          <w:tcPr>
            <w:tcW w:type="dxa" w:w="2160"/>
            <w:shd w:fill="003366"/>
            <w:tcMar>
              <w:top w:w="100" w:type="dxa"/>
              <w:bottom w:w="100" w:type="dxa"/>
              <w:left w:w="150" w:type="dxa"/>
              <w:right w:w="150" w:type="dxa"/>
            </w:tcMar>
          </w:tcPr>
          <w:p>
            <w:r>
              <w:rPr>
                <w:rFonts w:ascii="Times New Roman" w:hAnsi="Times New Roman"/>
                <w:b/>
                <w:color w:val="FFFFFF"/>
                <w:sz w:val="20"/>
              </w:rPr>
              <w:t>Công thức</w:t>
            </w:r>
          </w:p>
        </w:tc>
        <w:tc>
          <w:tcPr>
            <w:tcW w:type="dxa" w:w="4320"/>
            <w:shd w:fill="003366"/>
            <w:tcMar>
              <w:top w:w="100" w:type="dxa"/>
              <w:bottom w:w="100" w:type="dxa"/>
              <w:left w:w="150" w:type="dxa"/>
              <w:right w:w="150" w:type="dxa"/>
            </w:tcMar>
          </w:tcPr>
          <w:p>
            <w:r>
              <w:rPr>
                <w:rFonts w:ascii="Times New Roman" w:hAnsi="Times New Roman"/>
                <w:b/>
                <w:color w:val="FFFFFF"/>
                <w:sz w:val="20"/>
              </w:rPr>
              <w:t>Ý nghĩa trong bài toán này</w:t>
            </w:r>
          </w:p>
        </w:tc>
      </w:tr>
      <w:tr>
        <w:tc>
          <w:tcPr>
            <w:tcW w:type="dxa" w:w="2448"/>
            <w:tcMar>
              <w:top w:w="100" w:type="dxa"/>
              <w:bottom w:w="100" w:type="dxa"/>
              <w:left w:w="150" w:type="dxa"/>
              <w:right w:w="150" w:type="dxa"/>
            </w:tcMar>
          </w:tcPr>
          <w:p>
            <w:r>
              <w:rPr>
                <w:rFonts w:ascii="Times New Roman" w:hAnsi="Times New Roman"/>
                <w:sz w:val="20"/>
              </w:rPr>
              <w:t>Accuracy (Độ chính xác)</w:t>
            </w:r>
          </w:p>
        </w:tc>
        <w:tc>
          <w:tcPr>
            <w:tcW w:type="dxa" w:w="2160"/>
            <w:tcMar>
              <w:top w:w="100" w:type="dxa"/>
              <w:bottom w:w="100" w:type="dxa"/>
              <w:left w:w="150" w:type="dxa"/>
              <w:right w:w="150" w:type="dxa"/>
            </w:tcMar>
          </w:tcPr>
          <w:p>
            <w:r>
              <w:rPr>
                <w:rFonts w:ascii="Times New Roman" w:hAnsi="Times New Roman"/>
                <w:sz w:val="20"/>
              </w:rPr>
              <w:t>TP+TN / Tổng</w:t>
            </w:r>
          </w:p>
        </w:tc>
        <w:tc>
          <w:tcPr>
            <w:tcW w:type="dxa" w:w="4320"/>
            <w:tcMar>
              <w:top w:w="100" w:type="dxa"/>
              <w:bottom w:w="100" w:type="dxa"/>
              <w:left w:w="150" w:type="dxa"/>
              <w:right w:w="150" w:type="dxa"/>
            </w:tcMar>
          </w:tcPr>
          <w:p>
            <w:r>
              <w:rPr>
                <w:rFonts w:ascii="Times New Roman" w:hAnsi="Times New Roman"/>
                <w:sz w:val="20"/>
              </w:rPr>
              <w:t>Tỷ lệ dự đoán đúng tổng thể</w:t>
            </w:r>
          </w:p>
        </w:tc>
      </w:tr>
      <w:tr>
        <w:tc>
          <w:tcPr>
            <w:tcW w:type="dxa" w:w="2448"/>
            <w:tcMar>
              <w:top w:w="100" w:type="dxa"/>
              <w:bottom w:w="100" w:type="dxa"/>
              <w:left w:w="150" w:type="dxa"/>
              <w:right w:w="150" w:type="dxa"/>
            </w:tcMar>
            <w:shd w:fill="F0F4FA"/>
          </w:tcPr>
          <w:p>
            <w:r>
              <w:rPr>
                <w:rFonts w:ascii="Times New Roman" w:hAnsi="Times New Roman"/>
                <w:sz w:val="20"/>
              </w:rPr>
              <w:t>Precision (Độ chính xác dương)</w:t>
            </w:r>
          </w:p>
        </w:tc>
        <w:tc>
          <w:tcPr>
            <w:tcW w:type="dxa" w:w="2160"/>
            <w:tcMar>
              <w:top w:w="100" w:type="dxa"/>
              <w:bottom w:w="100" w:type="dxa"/>
              <w:left w:w="150" w:type="dxa"/>
              <w:right w:w="150" w:type="dxa"/>
            </w:tcMar>
            <w:shd w:fill="F0F4FA"/>
          </w:tcPr>
          <w:p>
            <w:r>
              <w:rPr>
                <w:rFonts w:ascii="Times New Roman" w:hAnsi="Times New Roman"/>
                <w:sz w:val="20"/>
              </w:rPr>
              <w:t>TP / (TP+FP)</w:t>
            </w:r>
          </w:p>
        </w:tc>
        <w:tc>
          <w:tcPr>
            <w:tcW w:type="dxa" w:w="4320"/>
            <w:tcMar>
              <w:top w:w="100" w:type="dxa"/>
              <w:bottom w:w="100" w:type="dxa"/>
              <w:left w:w="150" w:type="dxa"/>
              <w:right w:w="150" w:type="dxa"/>
            </w:tcMar>
            <w:shd w:fill="F0F4FA"/>
          </w:tcPr>
          <w:p>
            <w:r>
              <w:rPr>
                <w:rFonts w:ascii="Times New Roman" w:hAnsi="Times New Roman"/>
                <w:sz w:val="20"/>
              </w:rPr>
              <w:t>Trong số báo rogue, bao nhiêu % thực sự là rogue?</w:t>
            </w:r>
          </w:p>
        </w:tc>
      </w:tr>
      <w:tr>
        <w:tc>
          <w:tcPr>
            <w:tcW w:type="dxa" w:w="2448"/>
            <w:tcMar>
              <w:top w:w="100" w:type="dxa"/>
              <w:bottom w:w="100" w:type="dxa"/>
              <w:left w:w="150" w:type="dxa"/>
              <w:right w:w="150" w:type="dxa"/>
            </w:tcMar>
          </w:tcPr>
          <w:p>
            <w:r>
              <w:rPr>
                <w:rFonts w:ascii="Times New Roman" w:hAnsi="Times New Roman"/>
                <w:sz w:val="20"/>
              </w:rPr>
              <w:t>Recall (Độ nhạy)</w:t>
            </w:r>
          </w:p>
        </w:tc>
        <w:tc>
          <w:tcPr>
            <w:tcW w:type="dxa" w:w="2160"/>
            <w:tcMar>
              <w:top w:w="100" w:type="dxa"/>
              <w:bottom w:w="100" w:type="dxa"/>
              <w:left w:w="150" w:type="dxa"/>
              <w:right w:w="150" w:type="dxa"/>
            </w:tcMar>
          </w:tcPr>
          <w:p>
            <w:r>
              <w:rPr>
                <w:rFonts w:ascii="Times New Roman" w:hAnsi="Times New Roman"/>
                <w:sz w:val="20"/>
              </w:rPr>
              <w:t>TP / (TP+FN)</w:t>
            </w:r>
          </w:p>
        </w:tc>
        <w:tc>
          <w:tcPr>
            <w:tcW w:type="dxa" w:w="4320"/>
            <w:tcMar>
              <w:top w:w="100" w:type="dxa"/>
              <w:bottom w:w="100" w:type="dxa"/>
              <w:left w:w="150" w:type="dxa"/>
              <w:right w:w="150" w:type="dxa"/>
            </w:tcMar>
          </w:tcPr>
          <w:p>
            <w:r>
              <w:rPr>
                <w:rFonts w:ascii="Times New Roman" w:hAnsi="Times New Roman"/>
                <w:sz w:val="20"/>
              </w:rPr>
              <w:t>Trong số Rogue thật, bao nhiêu % được phát hiện?</w:t>
            </w:r>
          </w:p>
        </w:tc>
      </w:tr>
      <w:tr>
        <w:tc>
          <w:tcPr>
            <w:tcW w:type="dxa" w:w="2448"/>
            <w:tcMar>
              <w:top w:w="100" w:type="dxa"/>
              <w:bottom w:w="100" w:type="dxa"/>
              <w:left w:w="150" w:type="dxa"/>
              <w:right w:w="150" w:type="dxa"/>
            </w:tcMar>
            <w:shd w:fill="F0F4FA"/>
          </w:tcPr>
          <w:p>
            <w:r>
              <w:rPr>
                <w:rFonts w:ascii="Times New Roman" w:hAnsi="Times New Roman"/>
                <w:sz w:val="20"/>
              </w:rPr>
              <w:t>F1-Score</w:t>
            </w:r>
          </w:p>
        </w:tc>
        <w:tc>
          <w:tcPr>
            <w:tcW w:type="dxa" w:w="2160"/>
            <w:tcMar>
              <w:top w:w="100" w:type="dxa"/>
              <w:bottom w:w="100" w:type="dxa"/>
              <w:left w:w="150" w:type="dxa"/>
              <w:right w:w="150" w:type="dxa"/>
            </w:tcMar>
            <w:shd w:fill="F0F4FA"/>
          </w:tcPr>
          <w:p>
            <w:r>
              <w:rPr>
                <w:rFonts w:ascii="Times New Roman" w:hAnsi="Times New Roman"/>
                <w:sz w:val="20"/>
              </w:rPr>
              <w:t>2×P×R / (P+R)</w:t>
            </w:r>
          </w:p>
        </w:tc>
        <w:tc>
          <w:tcPr>
            <w:tcW w:type="dxa" w:w="4320"/>
            <w:tcMar>
              <w:top w:w="100" w:type="dxa"/>
              <w:bottom w:w="100" w:type="dxa"/>
              <w:left w:w="150" w:type="dxa"/>
              <w:right w:w="150" w:type="dxa"/>
            </w:tcMar>
            <w:shd w:fill="F0F4FA"/>
          </w:tcPr>
          <w:p>
            <w:r>
              <w:rPr>
                <w:rFonts w:ascii="Times New Roman" w:hAnsi="Times New Roman"/>
                <w:sz w:val="20"/>
              </w:rPr>
              <w:t>Trung bình hài hòa của Precision và Recall — quan trọng nhất khi dữ liệu mất cân bằng</w:t>
            </w:r>
          </w:p>
        </w:tc>
      </w:tr>
      <w:tr>
        <w:tc>
          <w:tcPr>
            <w:tcW w:type="dxa" w:w="2448"/>
            <w:tcMar>
              <w:top w:w="100" w:type="dxa"/>
              <w:bottom w:w="100" w:type="dxa"/>
              <w:left w:w="150" w:type="dxa"/>
              <w:right w:w="150" w:type="dxa"/>
            </w:tcMar>
          </w:tcPr>
          <w:p>
            <w:r>
              <w:rPr>
                <w:rFonts w:ascii="Times New Roman" w:hAnsi="Times New Roman"/>
                <w:sz w:val="20"/>
              </w:rPr>
              <w:t>AUC-ROC</w:t>
            </w:r>
          </w:p>
        </w:tc>
        <w:tc>
          <w:tcPr>
            <w:tcW w:type="dxa" w:w="2160"/>
            <w:tcMar>
              <w:top w:w="100" w:type="dxa"/>
              <w:bottom w:w="100" w:type="dxa"/>
              <w:left w:w="150" w:type="dxa"/>
              <w:right w:w="150" w:type="dxa"/>
            </w:tcMar>
          </w:tcPr>
          <w:p>
            <w:r>
              <w:rPr>
                <w:rFonts w:ascii="Times New Roman" w:hAnsi="Times New Roman"/>
                <w:sz w:val="20"/>
              </w:rPr>
              <w:t>Diện tích dưới đường cong ROC</w:t>
            </w:r>
          </w:p>
        </w:tc>
        <w:tc>
          <w:tcPr>
            <w:tcW w:type="dxa" w:w="4320"/>
            <w:tcMar>
              <w:top w:w="100" w:type="dxa"/>
              <w:bottom w:w="100" w:type="dxa"/>
              <w:left w:w="150" w:type="dxa"/>
              <w:right w:w="150" w:type="dxa"/>
            </w:tcMar>
          </w:tcPr>
          <w:p>
            <w:r>
              <w:rPr>
                <w:rFonts w:ascii="Times New Roman" w:hAnsi="Times New Roman"/>
                <w:sz w:val="20"/>
              </w:rPr>
              <w:t>Khả năng phân biệt tổng thể: 0.5=ngẫu nhiên, 1.0=hoàn hảo</w:t>
            </w:r>
          </w:p>
        </w:tc>
      </w:tr>
    </w:tbl>
    <w:p>
      <w:pPr>
        <w:spacing w:before="80" w:after="160"/>
        <w:ind w:left="288" w:right="288"/>
        <w:shd w:fill="FFF3CD" w:val="clear"/>
      </w:pPr>
      <w:r>
        <w:rPr>
          <w:rFonts w:ascii="Times New Roman" w:hAnsi="Times New Roman"/>
          <w:i/>
          <w:color w:val="332200"/>
          <w:sz w:val="22"/>
        </w:rPr>
        <w:t>💡  Trong bài toán bảo mật, Recall quan trọng hơn Precision: bỏ sót 1 Rogue AP (FN) nguy hiểm hơn báo nhầm 1 AP thật (FP). Vì vậy chúng ta chú trọng F1-Score và Recall.</w:t>
      </w:r>
    </w:p>
    <w:p>
      <w:r>
        <w:br w:type="page"/>
      </w:r>
    </w:p>
    <w:p>
      <w:pPr>
        <w:pStyle w:val="Heading1"/>
      </w:pPr>
      <w:r>
        <w:rPr>
          <w:rFonts w:ascii="Times New Roman" w:hAnsi="Times New Roman"/>
          <w:b/>
          <w:color w:val="003366"/>
          <w:sz w:val="30"/>
        </w:rPr>
        <w:t>Chương 7: 5 Thuật toán Học máy được sử dụng</w:t>
      </w:r>
    </w:p>
    <w:p>
      <w:pPr>
        <w:pStyle w:val="Heading2"/>
      </w:pPr>
      <w:r>
        <w:rPr>
          <w:rFonts w:ascii="Times New Roman" w:hAnsi="Times New Roman"/>
          <w:b/>
          <w:color w:val="005599"/>
          <w:sz w:val="26"/>
        </w:rPr>
        <w:t>7.1  K-Nearest Neighbors (KNN) — Thuật toán láng giềng gần nhất</w:t>
      </w:r>
    </w:p>
    <w:p>
      <w:pPr>
        <w:spacing w:after="120"/>
      </w:pPr>
      <w:r>
        <w:rPr>
          <w:rFonts w:ascii="Times New Roman" w:hAnsi="Times New Roman"/>
          <w:sz w:val="24"/>
        </w:rPr>
        <w:t>KNN là thuật toán đơn giản nhất: để phân loại một điểm dữ liệu mới, nó tìm K điểm dữ liệu gần nhất trong tập train (K=5 trong dự án này) và bỏ phiếu đa số — nếu 4/5 láng giềng là Rogue thì điểm mới cũng được phân loại là Rogue.</w:t>
      </w:r>
    </w:p>
    <w:p>
      <w:pPr>
        <w:spacing w:before="80" w:after="160"/>
        <w:ind w:left="288" w:right="288"/>
        <w:shd w:fill="FFF3CD" w:val="clear"/>
      </w:pPr>
      <w:r>
        <w:rPr>
          <w:rFonts w:ascii="Times New Roman" w:hAnsi="Times New Roman"/>
          <w:i/>
          <w:color w:val="332200"/>
          <w:sz w:val="22"/>
        </w:rPr>
        <w:t>💡  Ví dụ thực tế: Bạn muốn biết một quán ăn ngon hay không — hãy hỏi 5 người bạn sống gần đó nhất. Nếu 4/5 người bảo ngon → quán đó ngon. KNN hoạt động y hệt vậy.</w:t>
      </w:r>
    </w:p>
    <w:p>
      <w:pPr>
        <w:pStyle w:val="ListBullet"/>
        <w:spacing w:after="80"/>
        <w:ind w:left="360"/>
      </w:pPr>
      <w:r>
        <w:rPr>
          <w:rFonts w:ascii="Times New Roman" w:hAnsi="Times New Roman"/>
          <w:b/>
          <w:sz w:val="24"/>
        </w:rPr>
        <w:t xml:space="preserve">Ưu điểm: </w:t>
      </w:r>
      <w:r>
        <w:rPr>
          <w:rFonts w:ascii="Times New Roman" w:hAnsi="Times New Roman"/>
          <w:sz w:val="24"/>
        </w:rPr>
        <w:t>Không cần giả thuyết phân phối dữ liệu, trực quan, dễ hiểu.</w:t>
      </w:r>
    </w:p>
    <w:p>
      <w:pPr>
        <w:pStyle w:val="ListBullet"/>
        <w:spacing w:after="80"/>
        <w:ind w:left="360"/>
      </w:pPr>
      <w:r>
        <w:rPr>
          <w:rFonts w:ascii="Times New Roman" w:hAnsi="Times New Roman"/>
          <w:b/>
          <w:sz w:val="24"/>
        </w:rPr>
        <w:t xml:space="preserve">Nhược điểm: </w:t>
      </w:r>
      <w:r>
        <w:rPr>
          <w:rFonts w:ascii="Times New Roman" w:hAnsi="Times New Roman"/>
          <w:sz w:val="24"/>
        </w:rPr>
        <w:t>Rất chậm khi dự đoán (phải tính khoảng cách tới mọi điểm train) — inference time 2.33s trong thực nghiệm. Kém khi dữ liệu nhiều chiều.</w:t>
      </w:r>
    </w:p>
    <w:p>
      <w:pPr>
        <w:pStyle w:val="ListBullet"/>
        <w:spacing w:after="80"/>
        <w:ind w:left="360"/>
      </w:pPr>
      <w:r>
        <w:rPr>
          <w:rFonts w:ascii="Times New Roman" w:hAnsi="Times New Roman"/>
          <w:b/>
          <w:sz w:val="24"/>
        </w:rPr>
        <w:t xml:space="preserve">Kết quả trong dự án: </w:t>
      </w:r>
      <w:r>
        <w:rPr>
          <w:rFonts w:ascii="Times New Roman" w:hAnsi="Times New Roman"/>
          <w:sz w:val="24"/>
        </w:rPr>
        <w:t>Accuracy 88.98%, F1-Score 82.61%.</w:t>
      </w:r>
    </w:p>
    <w:p>
      <w:pPr>
        <w:pStyle w:val="Heading2"/>
      </w:pPr>
      <w:r>
        <w:rPr>
          <w:rFonts w:ascii="Times New Roman" w:hAnsi="Times New Roman"/>
          <w:b/>
          <w:color w:val="005599"/>
          <w:sz w:val="26"/>
        </w:rPr>
        <w:t>7.2  Support Vector Machine (SVM) — Máy vector hỗ trợ</w:t>
      </w:r>
    </w:p>
    <w:p>
      <w:pPr>
        <w:spacing w:after="120"/>
      </w:pPr>
      <w:r>
        <w:rPr>
          <w:rFonts w:ascii="Times New Roman" w:hAnsi="Times New Roman"/>
          <w:sz w:val="24"/>
        </w:rPr>
        <w:t>SVM tìm một siêu phẳng (hyperplane) tối ưu để phân chia ranh giới giữa hai lớp với biên giới rộng nhất (Maximum Margin Hyperplane). Dự án dùng LinearSVC — phiên bản SVM tuyến tính, phù hợp với dữ liệu lớn.</w:t>
      </w:r>
    </w:p>
    <w:p>
      <w:pPr>
        <w:spacing w:before="80" w:after="160"/>
        <w:ind w:left="288" w:right="288"/>
        <w:shd w:fill="FFF3CD" w:val="clear"/>
      </w:pPr>
      <w:r>
        <w:rPr>
          <w:rFonts w:ascii="Times New Roman" w:hAnsi="Times New Roman"/>
          <w:i/>
          <w:color w:val="332200"/>
          <w:sz w:val="22"/>
        </w:rPr>
        <w:t>💡  Ví dụ: Hãy tưởng tượng các điểm AP thật và AP giả được vẽ lên mặt phẳng 2D. SVM vẽ một đường thẳng phân chia hai nhóm sao cho khoảng cách từ đường thẳng đến điểm gần nhất của mỗi nhóm là lớn nhất.</w:t>
      </w:r>
    </w:p>
    <w:p>
      <w:pPr>
        <w:pStyle w:val="ListBullet"/>
        <w:spacing w:after="80"/>
        <w:ind w:left="360"/>
      </w:pPr>
      <w:r>
        <w:rPr>
          <w:rFonts w:ascii="Times New Roman" w:hAnsi="Times New Roman"/>
          <w:b/>
          <w:sz w:val="24"/>
        </w:rPr>
        <w:t xml:space="preserve">Ưu điểm: </w:t>
      </w:r>
      <w:r>
        <w:rPr>
          <w:rFonts w:ascii="Times New Roman" w:hAnsi="Times New Roman"/>
          <w:sz w:val="24"/>
        </w:rPr>
        <w:t>Hiệu quả tốt với dữ liệu tuyến tính, ít tham số cần điều chỉnh.</w:t>
      </w:r>
    </w:p>
    <w:p>
      <w:pPr>
        <w:pStyle w:val="ListBullet"/>
        <w:spacing w:after="80"/>
        <w:ind w:left="360"/>
      </w:pPr>
      <w:r>
        <w:rPr>
          <w:rFonts w:ascii="Times New Roman" w:hAnsi="Times New Roman"/>
          <w:b/>
          <w:sz w:val="24"/>
        </w:rPr>
        <w:t xml:space="preserve">Nhược điểm: </w:t>
      </w:r>
      <w:r>
        <w:rPr>
          <w:rFonts w:ascii="Times New Roman" w:hAnsi="Times New Roman"/>
          <w:sz w:val="24"/>
        </w:rPr>
        <w:t>Kém khi ranh giới phân lớp phi tuyến (thực tế với Wi-Fi). Recall chỉ 63.84% — bỏ sót nhiều Rogue AP.</w:t>
      </w:r>
    </w:p>
    <w:p>
      <w:pPr>
        <w:pStyle w:val="ListBullet"/>
        <w:spacing w:after="80"/>
        <w:ind w:left="360"/>
      </w:pPr>
      <w:r>
        <w:rPr>
          <w:rFonts w:ascii="Times New Roman" w:hAnsi="Times New Roman"/>
          <w:b/>
          <w:sz w:val="24"/>
        </w:rPr>
        <w:t xml:space="preserve">Kết quả trong dự án: </w:t>
      </w:r>
      <w:r>
        <w:rPr>
          <w:rFonts w:ascii="Times New Roman" w:hAnsi="Times New Roman"/>
          <w:sz w:val="24"/>
        </w:rPr>
        <w:t>Accuracy 84.48%, F1-Score 74.00% — thấp nhất trong 5 mô hình.</w:t>
      </w:r>
    </w:p>
    <w:p>
      <w:pPr>
        <w:pStyle w:val="Heading2"/>
      </w:pPr>
      <w:r>
        <w:rPr>
          <w:rFonts w:ascii="Times New Roman" w:hAnsi="Times New Roman"/>
          <w:b/>
          <w:color w:val="005599"/>
          <w:sz w:val="26"/>
        </w:rPr>
        <w:t>7.3  Random Forest — Rừng cây ngẫu nhiên</w:t>
      </w:r>
    </w:p>
    <w:p>
      <w:pPr>
        <w:spacing w:after="120"/>
      </w:pPr>
      <w:r>
        <w:rPr>
          <w:rFonts w:ascii="Times New Roman" w:hAnsi="Times New Roman"/>
          <w:sz w:val="24"/>
        </w:rPr>
        <w:t>Random Forest xây dựng nhiều cây quyết định (Decision Tree) độc lập, mỗi cây được huấn luyện trên một tập con ngẫu nhiên của dữ liệu và đặc trưng. Kết quả cuối cùng là kết quả bỏ phiếu đa số của 100 cây (n_estimators=100 trong dự án).</w:t>
      </w:r>
    </w:p>
    <w:p>
      <w:pPr>
        <w:spacing w:before="80" w:after="160"/>
        <w:ind w:left="288" w:right="288"/>
        <w:shd w:fill="FFF3CD" w:val="clear"/>
      </w:pPr>
      <w:r>
        <w:rPr>
          <w:rFonts w:ascii="Times New Roman" w:hAnsi="Times New Roman"/>
          <w:i/>
          <w:color w:val="332200"/>
          <w:sz w:val="22"/>
        </w:rPr>
        <w:t>💡  Ví dụ: Thay vì hỏi ý kiến 1 chuyên gia (1 cây quyết định), bạn hỏi ý kiến 100 chuyên gia độc lập rồi chọn ý kiến đa số. Kết quả ổn định và chính xác hơn nhiều so với 1 chuyên gia.</w:t>
      </w:r>
    </w:p>
    <w:p>
      <w:pPr>
        <w:pStyle w:val="ListBullet"/>
        <w:spacing w:after="80"/>
        <w:ind w:left="360"/>
      </w:pPr>
      <w:r>
        <w:rPr>
          <w:rFonts w:ascii="Times New Roman" w:hAnsi="Times New Roman"/>
          <w:b/>
          <w:sz w:val="24"/>
        </w:rPr>
        <w:t xml:space="preserve">Ưu điểm: </w:t>
      </w:r>
      <w:r>
        <w:rPr>
          <w:rFonts w:ascii="Times New Roman" w:hAnsi="Times New Roman"/>
          <w:sz w:val="24"/>
        </w:rPr>
        <w:t>Chống Overfitting tốt, xử lý tốt dữ liệu phi tuyến, tự động tính Feature Importance.</w:t>
      </w:r>
    </w:p>
    <w:p>
      <w:pPr>
        <w:pStyle w:val="ListBullet"/>
        <w:spacing w:after="80"/>
        <w:ind w:left="360"/>
      </w:pPr>
      <w:r>
        <w:rPr>
          <w:rFonts w:ascii="Times New Roman" w:hAnsi="Times New Roman"/>
          <w:b/>
          <w:sz w:val="24"/>
        </w:rPr>
        <w:t xml:space="preserve">Nhược điểm: </w:t>
      </w:r>
      <w:r>
        <w:rPr>
          <w:rFonts w:ascii="Times New Roman" w:hAnsi="Times New Roman"/>
          <w:sz w:val="24"/>
        </w:rPr>
        <w:t>Chậm hơn các mô hình Boosting, kém interpretable hơn một cây đơn lẻ.</w:t>
      </w:r>
    </w:p>
    <w:p>
      <w:pPr>
        <w:pStyle w:val="ListBullet"/>
        <w:spacing w:after="80"/>
        <w:ind w:left="360"/>
      </w:pPr>
      <w:r>
        <w:rPr>
          <w:rFonts w:ascii="Times New Roman" w:hAnsi="Times New Roman"/>
          <w:b/>
          <w:sz w:val="24"/>
        </w:rPr>
        <w:t xml:space="preserve">Kết quả trong dự án: </w:t>
      </w:r>
      <w:r>
        <w:rPr>
          <w:rFonts w:ascii="Times New Roman" w:hAnsi="Times New Roman"/>
          <w:sz w:val="24"/>
        </w:rPr>
        <w:t>Accuracy 93.47%, F1-Score 90.03%, AUC-ROC 0.9743.</w:t>
      </w:r>
    </w:p>
    <w:p>
      <w:pPr>
        <w:pStyle w:val="Heading2"/>
      </w:pPr>
      <w:r>
        <w:rPr>
          <w:rFonts w:ascii="Times New Roman" w:hAnsi="Times New Roman"/>
          <w:b/>
          <w:color w:val="005599"/>
          <w:sz w:val="26"/>
        </w:rPr>
        <w:t>7.4  XGBoost — Extreme Gradient Boosting (Mô hình tốt nhất)</w:t>
      </w:r>
    </w:p>
    <w:p>
      <w:pPr>
        <w:spacing w:after="120"/>
      </w:pPr>
      <w:r>
        <w:rPr>
          <w:rFonts w:ascii="Times New Roman" w:hAnsi="Times New Roman"/>
          <w:sz w:val="24"/>
        </w:rPr>
        <w:t>XGBoost là thuật toán Boosting: xây dựng từng cây quyết định tuần tự, mỗi cây mới học từ sai lầm của cây trước. Khác với Random Forest (các cây độc lập song song), XGBoost cải thiện liên tục theo từng vòng (iteration). Đây là thuật toán phổ biến nhất trong các cuộc thi Kaggle và nghiên cứu học máy thực tế.</w:t>
      </w:r>
    </w:p>
    <w:p>
      <w:pPr>
        <w:spacing w:before="80" w:after="160"/>
        <w:ind w:left="288" w:right="288"/>
        <w:shd w:fill="FFF3CD" w:val="clear"/>
      </w:pPr>
      <w:r>
        <w:rPr>
          <w:rFonts w:ascii="Times New Roman" w:hAnsi="Times New Roman"/>
          <w:i/>
          <w:color w:val="332200"/>
          <w:sz w:val="22"/>
        </w:rPr>
        <w:t>💡  Hình dung: Random Forest = 100 học sinh làm bài độc lập, lấy điểm trung bình. XGBoost = 1 học sinh làm bài, thầy chấm và chỉ ra lỗi, học sinh sửa, thầy chấm lại... lặp 100 lần. Kết quả của XGBoost chính xác hơn nhờ quá trình học lặp liên tục.</w:t>
      </w:r>
    </w:p>
    <w:p>
      <w:pPr>
        <w:pStyle w:val="ListBullet"/>
        <w:spacing w:after="80"/>
        <w:ind w:left="360"/>
      </w:pPr>
      <w:r>
        <w:rPr>
          <w:rFonts w:ascii="Times New Roman" w:hAnsi="Times New Roman"/>
          <w:b/>
          <w:sz w:val="24"/>
        </w:rPr>
        <w:t xml:space="preserve">Ưu điểm: </w:t>
      </w:r>
      <w:r>
        <w:rPr>
          <w:rFonts w:ascii="Times New Roman" w:hAnsi="Times New Roman"/>
          <w:sz w:val="24"/>
        </w:rPr>
        <w:t>Độ chính xác cao nhất, xử lý tốt giá trị thiếu, rất nhanh khi dự đoán (0.02s), hỗ trợ tính Feature Importance và SHAP.</w:t>
      </w:r>
    </w:p>
    <w:p>
      <w:pPr>
        <w:pStyle w:val="ListBullet"/>
        <w:spacing w:after="80"/>
        <w:ind w:left="360"/>
      </w:pPr>
      <w:r>
        <w:rPr>
          <w:rFonts w:ascii="Times New Roman" w:hAnsi="Times New Roman"/>
          <w:b/>
          <w:sz w:val="24"/>
        </w:rPr>
        <w:t xml:space="preserve">Nhược điểm: </w:t>
      </w:r>
      <w:r>
        <w:rPr>
          <w:rFonts w:ascii="Times New Roman" w:hAnsi="Times New Roman"/>
          <w:sz w:val="24"/>
        </w:rPr>
        <w:t>Nhiều siêu tham số cần điều chỉnh (hyperparameter tuning).</w:t>
      </w:r>
    </w:p>
    <w:p>
      <w:pPr>
        <w:pStyle w:val="ListBullet"/>
        <w:spacing w:after="80"/>
        <w:ind w:left="360"/>
      </w:pPr>
      <w:r>
        <w:rPr>
          <w:rFonts w:ascii="Times New Roman" w:hAnsi="Times New Roman"/>
          <w:b/>
          <w:sz w:val="24"/>
        </w:rPr>
        <w:t xml:space="preserve">Kết quả trong dự án: </w:t>
      </w:r>
      <w:r>
        <w:rPr>
          <w:rFonts w:ascii="Times New Roman" w:hAnsi="Times New Roman"/>
          <w:sz w:val="24"/>
        </w:rPr>
        <w:t>Accuracy 94.10%, F1-Score 90.99%, AUC-ROC 0.9754 — tốt nhất trong 5 mô hình.</w:t>
      </w:r>
    </w:p>
    <w:p>
      <w:pPr>
        <w:pStyle w:val="Heading2"/>
      </w:pPr>
      <w:r>
        <w:rPr>
          <w:rFonts w:ascii="Times New Roman" w:hAnsi="Times New Roman"/>
          <w:b/>
          <w:color w:val="005599"/>
          <w:sz w:val="26"/>
        </w:rPr>
        <w:t>7.5  LightGBM — Light Gradient Boosting Machine</w:t>
      </w:r>
    </w:p>
    <w:p>
      <w:pPr>
        <w:spacing w:after="120"/>
      </w:pPr>
      <w:r>
        <w:rPr>
          <w:rFonts w:ascii="Times New Roman" w:hAnsi="Times New Roman"/>
          <w:sz w:val="24"/>
        </w:rPr>
        <w:t>LightGBM do Microsoft phát triển, là phiên bản tối ưu hóa tốc độ của XGBoost. Thay vì chia cây theo chiều ngang (level-wise như XGBoost), LightGBM chia theo chiều lá (leaf-wise) giúp hội tụ nhanh hơn với dữ liệu lớn.</w:t>
      </w:r>
    </w:p>
    <w:p>
      <w:pPr>
        <w:pStyle w:val="ListBullet"/>
        <w:spacing w:after="80"/>
        <w:ind w:left="360"/>
      </w:pPr>
      <w:r>
        <w:rPr>
          <w:rFonts w:ascii="Times New Roman" w:hAnsi="Times New Roman"/>
          <w:b/>
          <w:sz w:val="24"/>
        </w:rPr>
        <w:t xml:space="preserve">Ưu điểm: </w:t>
      </w:r>
      <w:r>
        <w:rPr>
          <w:rFonts w:ascii="Times New Roman" w:hAnsi="Times New Roman"/>
          <w:sz w:val="24"/>
        </w:rPr>
        <w:t>Nhanh nhất trong các thuật toán Boosting, tiêu thụ ít RAM hơn XGBoost, phù hợp dataset lớn triệu dòng.</w:t>
      </w:r>
    </w:p>
    <w:p>
      <w:pPr>
        <w:pStyle w:val="ListBullet"/>
        <w:spacing w:after="80"/>
        <w:ind w:left="360"/>
      </w:pPr>
      <w:r>
        <w:rPr>
          <w:rFonts w:ascii="Times New Roman" w:hAnsi="Times New Roman"/>
          <w:b/>
          <w:sz w:val="24"/>
        </w:rPr>
        <w:t xml:space="preserve">Nhược điểm: </w:t>
      </w:r>
      <w:r>
        <w:rPr>
          <w:rFonts w:ascii="Times New Roman" w:hAnsi="Times New Roman"/>
          <w:sz w:val="24"/>
        </w:rPr>
        <w:t>Có thể Overfit hơn XGBoost với dữ liệu nhỏ nếu không điều chỉnh tham số.</w:t>
      </w:r>
    </w:p>
    <w:p>
      <w:pPr>
        <w:pStyle w:val="ListBullet"/>
        <w:spacing w:after="80"/>
        <w:ind w:left="360"/>
      </w:pPr>
      <w:r>
        <w:rPr>
          <w:rFonts w:ascii="Times New Roman" w:hAnsi="Times New Roman"/>
          <w:b/>
          <w:sz w:val="24"/>
        </w:rPr>
        <w:t xml:space="preserve">Kết quả trong dự án: </w:t>
      </w:r>
      <w:r>
        <w:rPr>
          <w:rFonts w:ascii="Times New Roman" w:hAnsi="Times New Roman"/>
          <w:sz w:val="24"/>
        </w:rPr>
        <w:t>Accuracy 93.69%, F1-Score 90.27%, AUC-ROC 0.9733 — tương đương XGBoost, Precision cao nhất (96.86%).</w:t>
      </w:r>
    </w:p>
    <w:p>
      <w:r>
        <w:br w:type="page"/>
      </w:r>
    </w:p>
    <w:p>
      <w:pPr>
        <w:pStyle w:val="Heading1"/>
      </w:pPr>
      <w:r>
        <w:rPr>
          <w:rFonts w:ascii="Times New Roman" w:hAnsi="Times New Roman"/>
          <w:b/>
          <w:color w:val="003366"/>
          <w:sz w:val="30"/>
        </w:rPr>
        <w:t>Chương 8: Tập dữ liệu và Quy trình tiền xử lý</w:t>
      </w:r>
    </w:p>
    <w:p>
      <w:pPr>
        <w:pStyle w:val="Heading2"/>
      </w:pPr>
      <w:r>
        <w:rPr>
          <w:rFonts w:ascii="Times New Roman" w:hAnsi="Times New Roman"/>
          <w:b/>
          <w:color w:val="005599"/>
          <w:sz w:val="26"/>
        </w:rPr>
        <w:t>8.1  Mô tả tập dữ liệu clean_dataset.csv</w:t>
      </w:r>
    </w:p>
    <w:p>
      <w:pPr>
        <w:spacing w:after="120"/>
      </w:pPr>
      <w:r>
        <w:rPr>
          <w:rFonts w:ascii="Times New Roman" w:hAnsi="Times New Roman"/>
          <w:sz w:val="24"/>
        </w:rPr>
        <w:t>Tập dữ liệu sử dụng trong thực nghiệm là clean_dataset.csv — được xây dựng từ việc thu thập gói tin Beacon thực tế trong môi trường phòng thí nghiệm mạng không dây. Dữ liệu bao gồm cả gói tin từ các AP hợp lệ thật và các AP giả mạo được tạo ra có chủ đích.</w:t>
      </w:r>
    </w:p>
    <w:tbl>
      <w:tblPr>
        <w:tblStyle w:val="TableGrid"/>
        <w:tblW w:type="auto" w:w="0"/>
        <w:tblLook w:firstColumn="1" w:firstRow="1" w:lastColumn="0" w:lastRow="0" w:noHBand="0" w:noVBand="1" w:val="04A0"/>
      </w:tblPr>
      <w:tblGrid>
        <w:gridCol w:w="4702"/>
        <w:gridCol w:w="4702"/>
      </w:tblGrid>
      <w:tr>
        <w:tc>
          <w:tcPr>
            <w:tcW w:type="dxa" w:w="3600"/>
            <w:shd w:fill="003366"/>
            <w:tcMar>
              <w:top w:w="100" w:type="dxa"/>
              <w:bottom w:w="100" w:type="dxa"/>
              <w:left w:w="150" w:type="dxa"/>
              <w:right w:w="150" w:type="dxa"/>
            </w:tcMar>
          </w:tcPr>
          <w:p>
            <w:r>
              <w:rPr>
                <w:rFonts w:ascii="Times New Roman" w:hAnsi="Times New Roman"/>
                <w:b/>
                <w:color w:val="FFFFFF"/>
                <w:sz w:val="20"/>
              </w:rPr>
              <w:t>Thông số</w:t>
            </w:r>
          </w:p>
        </w:tc>
        <w:tc>
          <w:tcPr>
            <w:tcW w:type="dxa" w:w="5328"/>
            <w:shd w:fill="003366"/>
            <w:tcMar>
              <w:top w:w="100" w:type="dxa"/>
              <w:bottom w:w="100" w:type="dxa"/>
              <w:left w:w="150" w:type="dxa"/>
              <w:right w:w="150" w:type="dxa"/>
            </w:tcMar>
          </w:tcPr>
          <w:p>
            <w:r>
              <w:rPr>
                <w:rFonts w:ascii="Times New Roman" w:hAnsi="Times New Roman"/>
                <w:b/>
                <w:color w:val="FFFFFF"/>
                <w:sz w:val="20"/>
              </w:rPr>
              <w:t>Giá trị</w:t>
            </w:r>
          </w:p>
        </w:tc>
      </w:tr>
      <w:tr>
        <w:tc>
          <w:tcPr>
            <w:tcW w:type="dxa" w:w="3600"/>
            <w:tcMar>
              <w:top w:w="100" w:type="dxa"/>
              <w:bottom w:w="100" w:type="dxa"/>
              <w:left w:w="150" w:type="dxa"/>
              <w:right w:w="150" w:type="dxa"/>
            </w:tcMar>
          </w:tcPr>
          <w:p>
            <w:r>
              <w:rPr>
                <w:rFonts w:ascii="Times New Roman" w:hAnsi="Times New Roman"/>
                <w:sz w:val="20"/>
              </w:rPr>
              <w:t>Tổng số dòng (mẫu)</w:t>
            </w:r>
          </w:p>
        </w:tc>
        <w:tc>
          <w:tcPr>
            <w:tcW w:type="dxa" w:w="5328"/>
            <w:tcMar>
              <w:top w:w="100" w:type="dxa"/>
              <w:bottom w:w="100" w:type="dxa"/>
              <w:left w:w="150" w:type="dxa"/>
              <w:right w:w="150" w:type="dxa"/>
            </w:tcMar>
          </w:tcPr>
          <w:p>
            <w:r>
              <w:rPr>
                <w:rFonts w:ascii="Times New Roman" w:hAnsi="Times New Roman"/>
                <w:sz w:val="20"/>
              </w:rPr>
              <w:t>67.776 dòng gói tin Beacon</w:t>
            </w:r>
          </w:p>
        </w:tc>
      </w:tr>
      <w:tr>
        <w:tc>
          <w:tcPr>
            <w:tcW w:type="dxa" w:w="3600"/>
            <w:tcMar>
              <w:top w:w="100" w:type="dxa"/>
              <w:bottom w:w="100" w:type="dxa"/>
              <w:left w:w="150" w:type="dxa"/>
              <w:right w:w="150" w:type="dxa"/>
            </w:tcMar>
            <w:shd w:fill="F0F4FA"/>
          </w:tcPr>
          <w:p>
            <w:r>
              <w:rPr>
                <w:rFonts w:ascii="Times New Roman" w:hAnsi="Times New Roman"/>
                <w:sz w:val="20"/>
              </w:rPr>
              <w:t>Số cột (đặc trưng)</w:t>
            </w:r>
          </w:p>
        </w:tc>
        <w:tc>
          <w:tcPr>
            <w:tcW w:type="dxa" w:w="5328"/>
            <w:tcMar>
              <w:top w:w="100" w:type="dxa"/>
              <w:bottom w:w="100" w:type="dxa"/>
              <w:left w:w="150" w:type="dxa"/>
              <w:right w:w="150" w:type="dxa"/>
            </w:tcMar>
            <w:shd w:fill="F0F4FA"/>
          </w:tcPr>
          <w:p>
            <w:r>
              <w:rPr>
                <w:rFonts w:ascii="Times New Roman" w:hAnsi="Times New Roman"/>
                <w:sz w:val="20"/>
              </w:rPr>
              <w:t>31 cột (25 đặc trưng + cột nhãn is_rogue + một số cột phụ)</w:t>
            </w:r>
          </w:p>
        </w:tc>
      </w:tr>
      <w:tr>
        <w:tc>
          <w:tcPr>
            <w:tcW w:type="dxa" w:w="3600"/>
            <w:tcMar>
              <w:top w:w="100" w:type="dxa"/>
              <w:bottom w:w="100" w:type="dxa"/>
              <w:left w:w="150" w:type="dxa"/>
              <w:right w:w="150" w:type="dxa"/>
            </w:tcMar>
          </w:tcPr>
          <w:p>
            <w:r>
              <w:rPr>
                <w:rFonts w:ascii="Times New Roman" w:hAnsi="Times New Roman"/>
                <w:sz w:val="20"/>
              </w:rPr>
              <w:t>Số mẫu AP hợp lệ (is_rogue=0)</w:t>
            </w:r>
          </w:p>
        </w:tc>
        <w:tc>
          <w:tcPr>
            <w:tcW w:type="dxa" w:w="5328"/>
            <w:tcMar>
              <w:top w:w="100" w:type="dxa"/>
              <w:bottom w:w="100" w:type="dxa"/>
              <w:left w:w="150" w:type="dxa"/>
              <w:right w:w="150" w:type="dxa"/>
            </w:tcMar>
          </w:tcPr>
          <w:p>
            <w:r>
              <w:rPr>
                <w:rFonts w:ascii="Times New Roman" w:hAnsi="Times New Roman"/>
                <w:sz w:val="20"/>
              </w:rPr>
              <w:t>~44.000 mẫu (65%)</w:t>
            </w:r>
          </w:p>
        </w:tc>
      </w:tr>
      <w:tr>
        <w:tc>
          <w:tcPr>
            <w:tcW w:type="dxa" w:w="3600"/>
            <w:tcMar>
              <w:top w:w="100" w:type="dxa"/>
              <w:bottom w:w="100" w:type="dxa"/>
              <w:left w:w="150" w:type="dxa"/>
              <w:right w:w="150" w:type="dxa"/>
            </w:tcMar>
            <w:shd w:fill="F0F4FA"/>
          </w:tcPr>
          <w:p>
            <w:r>
              <w:rPr>
                <w:rFonts w:ascii="Times New Roman" w:hAnsi="Times New Roman"/>
                <w:sz w:val="20"/>
              </w:rPr>
              <w:t>Số mẫu Rogue AP (is_rogue=1)</w:t>
            </w:r>
          </w:p>
        </w:tc>
        <w:tc>
          <w:tcPr>
            <w:tcW w:type="dxa" w:w="5328"/>
            <w:tcMar>
              <w:top w:w="100" w:type="dxa"/>
              <w:bottom w:w="100" w:type="dxa"/>
              <w:left w:w="150" w:type="dxa"/>
              <w:right w:w="150" w:type="dxa"/>
            </w:tcMar>
            <w:shd w:fill="F0F4FA"/>
          </w:tcPr>
          <w:p>
            <w:r>
              <w:rPr>
                <w:rFonts w:ascii="Times New Roman" w:hAnsi="Times New Roman"/>
                <w:sz w:val="20"/>
              </w:rPr>
              <w:t>~23.776 mẫu (35%)</w:t>
            </w:r>
          </w:p>
        </w:tc>
      </w:tr>
      <w:tr>
        <w:tc>
          <w:tcPr>
            <w:tcW w:type="dxa" w:w="3600"/>
            <w:tcMar>
              <w:top w:w="100" w:type="dxa"/>
              <w:bottom w:w="100" w:type="dxa"/>
              <w:left w:w="150" w:type="dxa"/>
              <w:right w:w="150" w:type="dxa"/>
            </w:tcMar>
          </w:tcPr>
          <w:p>
            <w:r>
              <w:rPr>
                <w:rFonts w:ascii="Times New Roman" w:hAnsi="Times New Roman"/>
                <w:sz w:val="20"/>
              </w:rPr>
              <w:t>Tỷ lệ giá trị thiếu (NaN)</w:t>
            </w:r>
          </w:p>
        </w:tc>
        <w:tc>
          <w:tcPr>
            <w:tcW w:type="dxa" w:w="5328"/>
            <w:tcMar>
              <w:top w:w="100" w:type="dxa"/>
              <w:bottom w:w="100" w:type="dxa"/>
              <w:left w:w="150" w:type="dxa"/>
              <w:right w:w="150" w:type="dxa"/>
            </w:tcMar>
          </w:tcPr>
          <w:p>
            <w:r>
              <w:rPr>
                <w:rFonts w:ascii="Times New Roman" w:hAnsi="Times New Roman"/>
                <w:sz w:val="20"/>
              </w:rPr>
              <w:t>Có — chủ yếu ở các đặc trưng HT khi AP không hỗ trợ 802.11n</w:t>
            </w:r>
          </w:p>
        </w:tc>
      </w:tr>
      <w:tr>
        <w:tc>
          <w:tcPr>
            <w:tcW w:type="dxa" w:w="3600"/>
            <w:tcMar>
              <w:top w:w="100" w:type="dxa"/>
              <w:bottom w:w="100" w:type="dxa"/>
              <w:left w:w="150" w:type="dxa"/>
              <w:right w:w="150" w:type="dxa"/>
            </w:tcMar>
            <w:shd w:fill="F0F4FA"/>
          </w:tcPr>
          <w:p>
            <w:r>
              <w:rPr>
                <w:rFonts w:ascii="Times New Roman" w:hAnsi="Times New Roman"/>
                <w:sz w:val="20"/>
              </w:rPr>
              <w:t>Định dạng</w:t>
            </w:r>
          </w:p>
        </w:tc>
        <w:tc>
          <w:tcPr>
            <w:tcW w:type="dxa" w:w="5328"/>
            <w:tcMar>
              <w:top w:w="100" w:type="dxa"/>
              <w:bottom w:w="100" w:type="dxa"/>
              <w:left w:w="150" w:type="dxa"/>
              <w:right w:w="150" w:type="dxa"/>
            </w:tcMar>
            <w:shd w:fill="F0F4FA"/>
          </w:tcPr>
          <w:p>
            <w:r>
              <w:rPr>
                <w:rFonts w:ascii="Times New Roman" w:hAnsi="Times New Roman"/>
                <w:sz w:val="20"/>
              </w:rPr>
              <w:t>CSV, mã hóa UTF-8</w:t>
            </w:r>
          </w:p>
        </w:tc>
      </w:tr>
    </w:tbl>
    <w:p>
      <w:pPr>
        <w:pStyle w:val="Heading2"/>
      </w:pPr>
      <w:r>
        <w:rPr>
          <w:rFonts w:ascii="Times New Roman" w:hAnsi="Times New Roman"/>
          <w:b/>
          <w:color w:val="005599"/>
          <w:sz w:val="26"/>
        </w:rPr>
        <w:t>8.2  Quy trình tiền xử lý dữ liệu</w:t>
      </w:r>
    </w:p>
    <w:p>
      <w:pPr>
        <w:spacing w:after="120"/>
      </w:pPr>
      <w:r>
        <w:rPr>
          <w:rFonts w:ascii="Times New Roman" w:hAnsi="Times New Roman"/>
          <w:sz w:val="24"/>
        </w:rPr>
        <w:t>Trước khi đưa vào huấn luyện mô hình, dữ liệu cần qua các bước xử lý sau:</w:t>
      </w:r>
    </w:p>
    <w:p>
      <w:pPr>
        <w:pStyle w:val="ListBullet"/>
        <w:spacing w:after="80"/>
        <w:ind w:left="360"/>
      </w:pPr>
      <w:r>
        <w:rPr>
          <w:rFonts w:ascii="Times New Roman" w:hAnsi="Times New Roman"/>
          <w:b/>
          <w:sz w:val="24"/>
        </w:rPr>
        <w:t xml:space="preserve">Bước 1 — Loại bỏ rò rỉ thời gian (Leakage Prevention): </w:t>
      </w:r>
      <w:r>
        <w:rPr>
          <w:rFonts w:ascii="Times New Roman" w:hAnsi="Times New Roman"/>
          <w:sz w:val="24"/>
        </w:rPr>
        <w:t>Xác định và loại bỏ 5 cột chứa thông tin thời gian thu thập dữ liệu: Timestamp_ms, BeaconTimestamp, LowTSF, Timestamp_Ratio, time_delta. Nếu giữ lại các cột này, mô hình đạt ~100% accuracy ảo vì nó học thời điểm chụp gói tin chứ không học đặc điểm của AP!</w:t>
      </w:r>
    </w:p>
    <w:p>
      <w:pPr>
        <w:pStyle w:val="ListBullet"/>
        <w:spacing w:after="80"/>
        <w:ind w:left="360"/>
      </w:pPr>
      <w:r>
        <w:rPr>
          <w:rFonts w:ascii="Times New Roman" w:hAnsi="Times New Roman"/>
          <w:b/>
          <w:sz w:val="24"/>
        </w:rPr>
        <w:t xml:space="preserve">Bước 2 — Xử lý giá trị thiếu (Missing Value Handling): </w:t>
      </w:r>
      <w:r>
        <w:rPr>
          <w:rFonts w:ascii="Times New Roman" w:hAnsi="Times New Roman"/>
          <w:sz w:val="24"/>
        </w:rPr>
        <w:t>Loại bỏ các dòng có giá trị NaN bằng dropna(). Sau bước này còn lại 45.424 dòng sạch hoàn toàn.</w:t>
      </w:r>
    </w:p>
    <w:p>
      <w:pPr>
        <w:pStyle w:val="ListBullet"/>
        <w:spacing w:after="80"/>
        <w:ind w:left="360"/>
      </w:pPr>
      <w:r>
        <w:rPr>
          <w:rFonts w:ascii="Times New Roman" w:hAnsi="Times New Roman"/>
          <w:b/>
          <w:sz w:val="24"/>
        </w:rPr>
        <w:t xml:space="preserve">Bước 3 — Chuẩn hóa dữ liệu (Feature Scaling): </w:t>
      </w:r>
      <w:r>
        <w:rPr>
          <w:rFonts w:ascii="Times New Roman" w:hAnsi="Times New Roman"/>
          <w:sz w:val="24"/>
        </w:rPr>
        <w:t>Chỉ áp dụng cho KNN và SVM (nhạy cảm với thang đo): dùng StandardScaler chuyển đổi mỗi đặc trưng về trung bình 0 và độ lệch chuẩn 1. Quan trọng: Scaler chỉ được FIT trên tập Train để tránh rò rỉ thông tin test vào train.</w:t>
      </w:r>
    </w:p>
    <w:p>
      <w:pPr>
        <w:pStyle w:val="ListBullet"/>
        <w:spacing w:after="80"/>
        <w:ind w:left="360"/>
      </w:pPr>
      <w:r>
        <w:rPr>
          <w:rFonts w:ascii="Times New Roman" w:hAnsi="Times New Roman"/>
          <w:b/>
          <w:sz w:val="24"/>
        </w:rPr>
        <w:t xml:space="preserve">Bước 4 — Phân chia Train/Test (80/20): </w:t>
      </w:r>
      <w:r>
        <w:rPr>
          <w:rFonts w:ascii="Times New Roman" w:hAnsi="Times New Roman"/>
          <w:sz w:val="24"/>
        </w:rPr>
        <w:t>Phân chia ngẫu nhiên có phân tầng (stratified): đảm bảo tỷ lệ Rogue/Legitimate trong Train set và Test set giống nhau với tập gốc.</w:t>
      </w:r>
    </w:p>
    <w:p>
      <w:pPr>
        <w:pStyle w:val="Heading2"/>
      </w:pPr>
      <w:r>
        <w:rPr>
          <w:rFonts w:ascii="Times New Roman" w:hAnsi="Times New Roman"/>
          <w:b/>
          <w:color w:val="005599"/>
          <w:sz w:val="26"/>
        </w:rPr>
        <w:t>8.3  Lý giải tại sao phải loại bỏ cột Timestamp</w:t>
      </w:r>
    </w:p>
    <w:p>
      <w:pPr>
        <w:spacing w:after="120"/>
      </w:pPr>
      <w:r>
        <w:rPr>
          <w:rFonts w:ascii="Times New Roman" w:hAnsi="Times New Roman"/>
          <w:sz w:val="24"/>
        </w:rPr>
        <w:t>Đây là vấn đề kỹ thuật quan trọng nhất trong thực nghiệm. Khi thu thập dữ liệu trong lab, tất cả Rogue AP thường được bật lên trong một phiên làm việc cụ thể (ví dụ: 14:00-15:00 ngày 01/06/2025). Mô hình học được rằng 'timestamp trong khoảng đó = rogue' thay vì học các đặc trưng vật lý thực sự. Kết quả: accuracy 100% trong lab nhưng 0% trong thực tế!</w:t>
      </w:r>
    </w:p>
    <w:p>
      <w:pPr>
        <w:spacing w:before="80" w:after="160"/>
        <w:ind w:left="288" w:right="288"/>
        <w:shd w:fill="FFE0E0" w:val="clear"/>
      </w:pPr>
      <w:r>
        <w:rPr>
          <w:rFonts w:ascii="Times New Roman" w:hAnsi="Times New Roman"/>
          <w:i/>
          <w:color w:val="332200"/>
          <w:sz w:val="22"/>
        </w:rPr>
        <w:t>💡  Thực tế: Đây gọi là Data Leakage (Rò rỉ dữ liệu) — một trong những lỗi nghiêm trọng nhất trong học máy. Giống như cho học sinh xem đáp án trước khi thi — điểm thi rất cao nhưng thực tế không học được gì!</w:t>
      </w:r>
    </w:p>
    <w:p>
      <w:r>
        <w:br w:type="page"/>
      </w:r>
    </w:p>
    <w:p>
      <w:pPr>
        <w:pStyle w:val="Heading1"/>
      </w:pPr>
      <w:r>
        <w:rPr>
          <w:rFonts w:ascii="Times New Roman" w:hAnsi="Times New Roman"/>
          <w:b/>
          <w:color w:val="003366"/>
          <w:sz w:val="30"/>
        </w:rPr>
        <w:t>Chương 9: Thực nghiệm và Kết quả RQ1</w:t>
      </w:r>
    </w:p>
    <w:p>
      <w:pPr>
        <w:pStyle w:val="Heading2"/>
      </w:pPr>
      <w:r>
        <w:rPr>
          <w:rFonts w:ascii="Times New Roman" w:hAnsi="Times New Roman"/>
          <w:b/>
          <w:color w:val="005599"/>
          <w:sz w:val="26"/>
        </w:rPr>
        <w:t>9.1  Thiết lập thực nghiệm</w:t>
      </w:r>
    </w:p>
    <w:tbl>
      <w:tblPr>
        <w:tblStyle w:val="TableGrid"/>
        <w:tblW w:type="auto" w:w="0"/>
        <w:tblLook w:firstColumn="1" w:firstRow="1" w:lastColumn="0" w:lastRow="0" w:noHBand="0" w:noVBand="1" w:val="04A0"/>
      </w:tblPr>
      <w:tblGrid>
        <w:gridCol w:w="4702"/>
        <w:gridCol w:w="4702"/>
      </w:tblGrid>
      <w:tr>
        <w:tc>
          <w:tcPr>
            <w:tcW w:type="dxa" w:w="3600"/>
            <w:shd w:fill="003366"/>
            <w:tcMar>
              <w:top w:w="100" w:type="dxa"/>
              <w:bottom w:w="100" w:type="dxa"/>
              <w:left w:w="150" w:type="dxa"/>
              <w:right w:w="150" w:type="dxa"/>
            </w:tcMar>
          </w:tcPr>
          <w:p>
            <w:r>
              <w:rPr>
                <w:rFonts w:ascii="Times New Roman" w:hAnsi="Times New Roman"/>
                <w:b/>
                <w:color w:val="FFFFFF"/>
                <w:sz w:val="20"/>
              </w:rPr>
              <w:t>Thông số</w:t>
            </w:r>
          </w:p>
        </w:tc>
        <w:tc>
          <w:tcPr>
            <w:tcW w:type="dxa" w:w="5328"/>
            <w:shd w:fill="003366"/>
            <w:tcMar>
              <w:top w:w="100" w:type="dxa"/>
              <w:bottom w:w="100" w:type="dxa"/>
              <w:left w:w="150" w:type="dxa"/>
              <w:right w:w="150" w:type="dxa"/>
            </w:tcMar>
          </w:tcPr>
          <w:p>
            <w:r>
              <w:rPr>
                <w:rFonts w:ascii="Times New Roman" w:hAnsi="Times New Roman"/>
                <w:b/>
                <w:color w:val="FFFFFF"/>
                <w:sz w:val="20"/>
              </w:rPr>
              <w:t>Giá trị</w:t>
            </w:r>
          </w:p>
        </w:tc>
      </w:tr>
      <w:tr>
        <w:tc>
          <w:tcPr>
            <w:tcW w:type="dxa" w:w="3600"/>
            <w:tcMar>
              <w:top w:w="100" w:type="dxa"/>
              <w:bottom w:w="100" w:type="dxa"/>
              <w:left w:w="150" w:type="dxa"/>
              <w:right w:w="150" w:type="dxa"/>
            </w:tcMar>
          </w:tcPr>
          <w:p>
            <w:r>
              <w:rPr>
                <w:rFonts w:ascii="Times New Roman" w:hAnsi="Times New Roman"/>
                <w:sz w:val="20"/>
              </w:rPr>
              <w:t>Tập dữ liệu</w:t>
            </w:r>
          </w:p>
        </w:tc>
        <w:tc>
          <w:tcPr>
            <w:tcW w:type="dxa" w:w="5328"/>
            <w:tcMar>
              <w:top w:w="100" w:type="dxa"/>
              <w:bottom w:w="100" w:type="dxa"/>
              <w:left w:w="150" w:type="dxa"/>
              <w:right w:w="150" w:type="dxa"/>
            </w:tcMar>
          </w:tcPr>
          <w:p>
            <w:r>
              <w:rPr>
                <w:rFonts w:ascii="Times New Roman" w:hAnsi="Times New Roman"/>
                <w:sz w:val="20"/>
              </w:rPr>
              <w:t>clean_dataset.csv (45.424 dòng sau dropna)</w:t>
            </w:r>
          </w:p>
        </w:tc>
      </w:tr>
      <w:tr>
        <w:tc>
          <w:tcPr>
            <w:tcW w:type="dxa" w:w="3600"/>
            <w:tcMar>
              <w:top w:w="100" w:type="dxa"/>
              <w:bottom w:w="100" w:type="dxa"/>
              <w:left w:w="150" w:type="dxa"/>
              <w:right w:w="150" w:type="dxa"/>
            </w:tcMar>
            <w:shd w:fill="F0F4FA"/>
          </w:tcPr>
          <w:p>
            <w:r>
              <w:rPr>
                <w:rFonts w:ascii="Times New Roman" w:hAnsi="Times New Roman"/>
                <w:sz w:val="20"/>
              </w:rPr>
              <w:t>Số đặc trưng đầu vào</w:t>
            </w:r>
          </w:p>
        </w:tc>
        <w:tc>
          <w:tcPr>
            <w:tcW w:type="dxa" w:w="5328"/>
            <w:tcMar>
              <w:top w:w="100" w:type="dxa"/>
              <w:bottom w:w="100" w:type="dxa"/>
              <w:left w:w="150" w:type="dxa"/>
              <w:right w:w="150" w:type="dxa"/>
            </w:tcMar>
            <w:shd w:fill="F0F4FA"/>
          </w:tcPr>
          <w:p>
            <w:r>
              <w:rPr>
                <w:rFonts w:ascii="Times New Roman" w:hAnsi="Times New Roman"/>
                <w:sz w:val="20"/>
              </w:rPr>
              <w:t>25 đặc trưng (loại bỏ 5 cột rò rỉ)</w:t>
            </w:r>
          </w:p>
        </w:tc>
      </w:tr>
      <w:tr>
        <w:tc>
          <w:tcPr>
            <w:tcW w:type="dxa" w:w="3600"/>
            <w:tcMar>
              <w:top w:w="100" w:type="dxa"/>
              <w:bottom w:w="100" w:type="dxa"/>
              <w:left w:w="150" w:type="dxa"/>
              <w:right w:w="150" w:type="dxa"/>
            </w:tcMar>
          </w:tcPr>
          <w:p>
            <w:r>
              <w:rPr>
                <w:rFonts w:ascii="Times New Roman" w:hAnsi="Times New Roman"/>
                <w:sz w:val="20"/>
              </w:rPr>
              <w:t>Tỷ lệ phân chia</w:t>
            </w:r>
          </w:p>
        </w:tc>
        <w:tc>
          <w:tcPr>
            <w:tcW w:type="dxa" w:w="5328"/>
            <w:tcMar>
              <w:top w:w="100" w:type="dxa"/>
              <w:bottom w:w="100" w:type="dxa"/>
              <w:left w:w="150" w:type="dxa"/>
              <w:right w:w="150" w:type="dxa"/>
            </w:tcMar>
          </w:tcPr>
          <w:p>
            <w:r>
              <w:rPr>
                <w:rFonts w:ascii="Times New Roman" w:hAnsi="Times New Roman"/>
                <w:sz w:val="20"/>
              </w:rPr>
              <w:t>Train 80% = 36.339 dòng / Test 20% = 9.085 dòng</w:t>
            </w:r>
          </w:p>
        </w:tc>
      </w:tr>
      <w:tr>
        <w:tc>
          <w:tcPr>
            <w:tcW w:type="dxa" w:w="3600"/>
            <w:tcMar>
              <w:top w:w="100" w:type="dxa"/>
              <w:bottom w:w="100" w:type="dxa"/>
              <w:left w:w="150" w:type="dxa"/>
              <w:right w:w="150" w:type="dxa"/>
            </w:tcMar>
            <w:shd w:fill="F0F4FA"/>
          </w:tcPr>
          <w:p>
            <w:r>
              <w:rPr>
                <w:rFonts w:ascii="Times New Roman" w:hAnsi="Times New Roman"/>
                <w:sz w:val="20"/>
              </w:rPr>
              <w:t>Phương pháp phân chia</w:t>
            </w:r>
          </w:p>
        </w:tc>
        <w:tc>
          <w:tcPr>
            <w:tcW w:type="dxa" w:w="5328"/>
            <w:tcMar>
              <w:top w:w="100" w:type="dxa"/>
              <w:bottom w:w="100" w:type="dxa"/>
              <w:left w:w="150" w:type="dxa"/>
              <w:right w:w="150" w:type="dxa"/>
            </w:tcMar>
            <w:shd w:fill="F0F4FA"/>
          </w:tcPr>
          <w:p>
            <w:r>
              <w:rPr>
                <w:rFonts w:ascii="Times New Roman" w:hAnsi="Times New Roman"/>
                <w:sz w:val="20"/>
              </w:rPr>
              <w:t>Stratified Random Split (random_state=42)</w:t>
            </w:r>
          </w:p>
        </w:tc>
      </w:tr>
      <w:tr>
        <w:tc>
          <w:tcPr>
            <w:tcW w:type="dxa" w:w="3600"/>
            <w:tcMar>
              <w:top w:w="100" w:type="dxa"/>
              <w:bottom w:w="100" w:type="dxa"/>
              <w:left w:w="150" w:type="dxa"/>
              <w:right w:w="150" w:type="dxa"/>
            </w:tcMar>
          </w:tcPr>
          <w:p>
            <w:r>
              <w:rPr>
                <w:rFonts w:ascii="Times New Roman" w:hAnsi="Times New Roman"/>
                <w:sz w:val="20"/>
              </w:rPr>
              <w:t>Môi trường chạy</w:t>
            </w:r>
          </w:p>
        </w:tc>
        <w:tc>
          <w:tcPr>
            <w:tcW w:type="dxa" w:w="5328"/>
            <w:tcMar>
              <w:top w:w="100" w:type="dxa"/>
              <w:bottom w:w="100" w:type="dxa"/>
              <w:left w:w="150" w:type="dxa"/>
              <w:right w:w="150" w:type="dxa"/>
            </w:tcMar>
          </w:tcPr>
          <w:p>
            <w:r>
              <w:rPr>
                <w:rFonts w:ascii="Times New Roman" w:hAnsi="Times New Roman"/>
                <w:sz w:val="20"/>
              </w:rPr>
              <w:t>Python 3.10, scikit-learn 1.3, xgboost 2.0, lightgbm 4.0</w:t>
            </w:r>
          </w:p>
        </w:tc>
      </w:tr>
      <w:tr>
        <w:tc>
          <w:tcPr>
            <w:tcW w:type="dxa" w:w="3600"/>
            <w:tcMar>
              <w:top w:w="100" w:type="dxa"/>
              <w:bottom w:w="100" w:type="dxa"/>
              <w:left w:w="150" w:type="dxa"/>
              <w:right w:w="150" w:type="dxa"/>
            </w:tcMar>
            <w:shd w:fill="F0F4FA"/>
          </w:tcPr>
          <w:p>
            <w:r>
              <w:rPr>
                <w:rFonts w:ascii="Times New Roman" w:hAnsi="Times New Roman"/>
                <w:sz w:val="20"/>
              </w:rPr>
              <w:t>Phần cứng</w:t>
            </w:r>
          </w:p>
        </w:tc>
        <w:tc>
          <w:tcPr>
            <w:tcW w:type="dxa" w:w="5328"/>
            <w:tcMar>
              <w:top w:w="100" w:type="dxa"/>
              <w:bottom w:w="100" w:type="dxa"/>
              <w:left w:w="150" w:type="dxa"/>
              <w:right w:w="150" w:type="dxa"/>
            </w:tcMar>
            <w:shd w:fill="F0F4FA"/>
          </w:tcPr>
          <w:p>
            <w:r>
              <w:rPr>
                <w:rFonts w:ascii="Times New Roman" w:hAnsi="Times New Roman"/>
                <w:sz w:val="20"/>
              </w:rPr>
              <w:t>CPU Intel Core i7, RAM 16GB</w:t>
            </w:r>
          </w:p>
        </w:tc>
      </w:tr>
    </w:tbl>
    <w:p>
      <w:pPr>
        <w:pStyle w:val="Heading2"/>
      </w:pPr>
      <w:r>
        <w:rPr>
          <w:rFonts w:ascii="Times New Roman" w:hAnsi="Times New Roman"/>
          <w:b/>
          <w:color w:val="005599"/>
          <w:sz w:val="26"/>
        </w:rPr>
        <w:t>9.2  Kết quả so sánh 5 mô hình (Objective 1.2)</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872"/>
            <w:shd w:fill="003366"/>
            <w:tcMar>
              <w:top w:w="100" w:type="dxa"/>
              <w:bottom w:w="100" w:type="dxa"/>
              <w:left w:w="150" w:type="dxa"/>
              <w:right w:w="150" w:type="dxa"/>
            </w:tcMar>
          </w:tcPr>
          <w:p>
            <w:r>
              <w:rPr>
                <w:rFonts w:ascii="Times New Roman" w:hAnsi="Times New Roman"/>
                <w:b/>
                <w:color w:val="FFFFFF"/>
                <w:sz w:val="20"/>
              </w:rPr>
              <w:t>Thuật toán</w:t>
            </w:r>
          </w:p>
        </w:tc>
        <w:tc>
          <w:tcPr>
            <w:tcW w:type="dxa" w:w="1152"/>
            <w:shd w:fill="003366"/>
            <w:tcMar>
              <w:top w:w="100" w:type="dxa"/>
              <w:bottom w:w="100" w:type="dxa"/>
              <w:left w:w="150" w:type="dxa"/>
              <w:right w:w="150" w:type="dxa"/>
            </w:tcMar>
          </w:tcPr>
          <w:p>
            <w:r>
              <w:rPr>
                <w:rFonts w:ascii="Times New Roman" w:hAnsi="Times New Roman"/>
                <w:b/>
                <w:color w:val="FFFFFF"/>
                <w:sz w:val="20"/>
              </w:rPr>
              <w:t>Accuracy</w:t>
            </w:r>
          </w:p>
        </w:tc>
        <w:tc>
          <w:tcPr>
            <w:tcW w:type="dxa" w:w="1152"/>
            <w:shd w:fill="003366"/>
            <w:tcMar>
              <w:top w:w="100" w:type="dxa"/>
              <w:bottom w:w="100" w:type="dxa"/>
              <w:left w:w="150" w:type="dxa"/>
              <w:right w:w="150" w:type="dxa"/>
            </w:tcMar>
          </w:tcPr>
          <w:p>
            <w:r>
              <w:rPr>
                <w:rFonts w:ascii="Times New Roman" w:hAnsi="Times New Roman"/>
                <w:b/>
                <w:color w:val="FFFFFF"/>
                <w:sz w:val="20"/>
              </w:rPr>
              <w:t>Precision</w:t>
            </w:r>
          </w:p>
        </w:tc>
        <w:tc>
          <w:tcPr>
            <w:tcW w:type="dxa" w:w="1008"/>
            <w:shd w:fill="003366"/>
            <w:tcMar>
              <w:top w:w="100" w:type="dxa"/>
              <w:bottom w:w="100" w:type="dxa"/>
              <w:left w:w="150" w:type="dxa"/>
              <w:right w:w="150" w:type="dxa"/>
            </w:tcMar>
          </w:tcPr>
          <w:p>
            <w:r>
              <w:rPr>
                <w:rFonts w:ascii="Times New Roman" w:hAnsi="Times New Roman"/>
                <w:b/>
                <w:color w:val="FFFFFF"/>
                <w:sz w:val="20"/>
              </w:rPr>
              <w:t>Recall</w:t>
            </w:r>
          </w:p>
        </w:tc>
        <w:tc>
          <w:tcPr>
            <w:tcW w:type="dxa" w:w="1152"/>
            <w:shd w:fill="003366"/>
            <w:tcMar>
              <w:top w:w="100" w:type="dxa"/>
              <w:bottom w:w="100" w:type="dxa"/>
              <w:left w:w="150" w:type="dxa"/>
              <w:right w:w="150" w:type="dxa"/>
            </w:tcMar>
          </w:tcPr>
          <w:p>
            <w:r>
              <w:rPr>
                <w:rFonts w:ascii="Times New Roman" w:hAnsi="Times New Roman"/>
                <w:b/>
                <w:color w:val="FFFFFF"/>
                <w:sz w:val="20"/>
              </w:rPr>
              <w:t>F1-Score</w:t>
            </w:r>
          </w:p>
        </w:tc>
        <w:tc>
          <w:tcPr>
            <w:tcW w:type="dxa" w:w="1152"/>
            <w:shd w:fill="003366"/>
            <w:tcMar>
              <w:top w:w="100" w:type="dxa"/>
              <w:bottom w:w="100" w:type="dxa"/>
              <w:left w:w="150" w:type="dxa"/>
              <w:right w:w="150" w:type="dxa"/>
            </w:tcMar>
          </w:tcPr>
          <w:p>
            <w:r>
              <w:rPr>
                <w:rFonts w:ascii="Times New Roman" w:hAnsi="Times New Roman"/>
                <w:b/>
                <w:color w:val="FFFFFF"/>
                <w:sz w:val="20"/>
              </w:rPr>
              <w:t>AUC-ROC</w:t>
            </w:r>
          </w:p>
        </w:tc>
        <w:tc>
          <w:tcPr>
            <w:tcW w:type="dxa" w:w="1152"/>
            <w:shd w:fill="003366"/>
            <w:tcMar>
              <w:top w:w="100" w:type="dxa"/>
              <w:bottom w:w="100" w:type="dxa"/>
              <w:left w:w="150" w:type="dxa"/>
              <w:right w:w="150" w:type="dxa"/>
            </w:tcMar>
          </w:tcPr>
          <w:p>
            <w:r>
              <w:rPr>
                <w:rFonts w:ascii="Times New Roman" w:hAnsi="Times New Roman"/>
                <w:b/>
                <w:color w:val="FFFFFF"/>
                <w:sz w:val="20"/>
              </w:rPr>
              <w:t>Train time</w:t>
            </w:r>
          </w:p>
        </w:tc>
        <w:tc>
          <w:tcPr>
            <w:tcW w:type="dxa" w:w="1152"/>
            <w:shd w:fill="003366"/>
            <w:tcMar>
              <w:top w:w="100" w:type="dxa"/>
              <w:bottom w:w="100" w:type="dxa"/>
              <w:left w:w="150" w:type="dxa"/>
              <w:right w:w="150" w:type="dxa"/>
            </w:tcMar>
          </w:tcPr>
          <w:p>
            <w:r>
              <w:rPr>
                <w:rFonts w:ascii="Times New Roman" w:hAnsi="Times New Roman"/>
                <w:b/>
                <w:color w:val="FFFFFF"/>
                <w:sz w:val="20"/>
              </w:rPr>
              <w:t>Predict time</w:t>
            </w:r>
          </w:p>
        </w:tc>
      </w:tr>
      <w:tr>
        <w:tc>
          <w:tcPr>
            <w:tcW w:type="dxa" w:w="1872"/>
            <w:tcMar>
              <w:top w:w="100" w:type="dxa"/>
              <w:bottom w:w="100" w:type="dxa"/>
              <w:left w:w="150" w:type="dxa"/>
              <w:right w:w="150" w:type="dxa"/>
            </w:tcMar>
          </w:tcPr>
          <w:p>
            <w:r>
              <w:rPr>
                <w:rFonts w:ascii="Times New Roman" w:hAnsi="Times New Roman"/>
                <w:sz w:val="20"/>
              </w:rPr>
              <w:t>KNN</w:t>
            </w:r>
          </w:p>
        </w:tc>
        <w:tc>
          <w:tcPr>
            <w:tcW w:type="dxa" w:w="1152"/>
            <w:tcMar>
              <w:top w:w="100" w:type="dxa"/>
              <w:bottom w:w="100" w:type="dxa"/>
              <w:left w:w="150" w:type="dxa"/>
              <w:right w:w="150" w:type="dxa"/>
            </w:tcMar>
          </w:tcPr>
          <w:p>
            <w:r>
              <w:rPr>
                <w:rFonts w:ascii="Times New Roman" w:hAnsi="Times New Roman"/>
                <w:sz w:val="20"/>
              </w:rPr>
              <w:t>88.98%</w:t>
            </w:r>
          </w:p>
        </w:tc>
        <w:tc>
          <w:tcPr>
            <w:tcW w:type="dxa" w:w="1152"/>
            <w:tcMar>
              <w:top w:w="100" w:type="dxa"/>
              <w:bottom w:w="100" w:type="dxa"/>
              <w:left w:w="150" w:type="dxa"/>
              <w:right w:w="150" w:type="dxa"/>
            </w:tcMar>
          </w:tcPr>
          <w:p>
            <w:r>
              <w:rPr>
                <w:rFonts w:ascii="Times New Roman" w:hAnsi="Times New Roman"/>
                <w:sz w:val="20"/>
              </w:rPr>
              <w:t>91.01%</w:t>
            </w:r>
          </w:p>
        </w:tc>
        <w:tc>
          <w:tcPr>
            <w:tcW w:type="dxa" w:w="1008"/>
            <w:tcMar>
              <w:top w:w="100" w:type="dxa"/>
              <w:bottom w:w="100" w:type="dxa"/>
              <w:left w:w="150" w:type="dxa"/>
              <w:right w:w="150" w:type="dxa"/>
            </w:tcMar>
          </w:tcPr>
          <w:p>
            <w:r>
              <w:rPr>
                <w:rFonts w:ascii="Times New Roman" w:hAnsi="Times New Roman"/>
                <w:sz w:val="20"/>
              </w:rPr>
              <w:t>75.64%</w:t>
            </w:r>
          </w:p>
        </w:tc>
        <w:tc>
          <w:tcPr>
            <w:tcW w:type="dxa" w:w="1152"/>
            <w:tcMar>
              <w:top w:w="100" w:type="dxa"/>
              <w:bottom w:w="100" w:type="dxa"/>
              <w:left w:w="150" w:type="dxa"/>
              <w:right w:w="150" w:type="dxa"/>
            </w:tcMar>
          </w:tcPr>
          <w:p>
            <w:r>
              <w:rPr>
                <w:rFonts w:ascii="Times New Roman" w:hAnsi="Times New Roman"/>
                <w:sz w:val="20"/>
              </w:rPr>
              <w:t>82.61%</w:t>
            </w:r>
          </w:p>
        </w:tc>
        <w:tc>
          <w:tcPr>
            <w:tcW w:type="dxa" w:w="1152"/>
            <w:tcMar>
              <w:top w:w="100" w:type="dxa"/>
              <w:bottom w:w="100" w:type="dxa"/>
              <w:left w:w="150" w:type="dxa"/>
              <w:right w:w="150" w:type="dxa"/>
            </w:tcMar>
          </w:tcPr>
          <w:p>
            <w:r>
              <w:rPr>
                <w:rFonts w:ascii="Times New Roman" w:hAnsi="Times New Roman"/>
                <w:sz w:val="20"/>
              </w:rPr>
              <w:t>0.9204</w:t>
            </w:r>
          </w:p>
        </w:tc>
        <w:tc>
          <w:tcPr>
            <w:tcW w:type="dxa" w:w="1152"/>
            <w:tcMar>
              <w:top w:w="100" w:type="dxa"/>
              <w:bottom w:w="100" w:type="dxa"/>
              <w:left w:w="150" w:type="dxa"/>
              <w:right w:w="150" w:type="dxa"/>
            </w:tcMar>
          </w:tcPr>
          <w:p>
            <w:r>
              <w:rPr>
                <w:rFonts w:ascii="Times New Roman" w:hAnsi="Times New Roman"/>
                <w:sz w:val="20"/>
              </w:rPr>
              <w:t>0.04s</w:t>
            </w:r>
          </w:p>
        </w:tc>
        <w:tc>
          <w:tcPr>
            <w:tcW w:type="dxa" w:w="1152"/>
            <w:tcMar>
              <w:top w:w="100" w:type="dxa"/>
              <w:bottom w:w="100" w:type="dxa"/>
              <w:left w:w="150" w:type="dxa"/>
              <w:right w:w="150" w:type="dxa"/>
            </w:tcMar>
          </w:tcPr>
          <w:p>
            <w:r>
              <w:rPr>
                <w:rFonts w:ascii="Times New Roman" w:hAnsi="Times New Roman"/>
                <w:sz w:val="20"/>
              </w:rPr>
              <w:t>2.33s</w:t>
            </w:r>
          </w:p>
        </w:tc>
      </w:tr>
      <w:tr>
        <w:tc>
          <w:tcPr>
            <w:tcW w:type="dxa" w:w="1872"/>
            <w:tcMar>
              <w:top w:w="100" w:type="dxa"/>
              <w:bottom w:w="100" w:type="dxa"/>
              <w:left w:w="150" w:type="dxa"/>
              <w:right w:w="150" w:type="dxa"/>
            </w:tcMar>
            <w:shd w:fill="F0F4FA"/>
          </w:tcPr>
          <w:p>
            <w:r>
              <w:rPr>
                <w:rFonts w:ascii="Times New Roman" w:hAnsi="Times New Roman"/>
                <w:sz w:val="20"/>
              </w:rPr>
              <w:t>SVM (Linear)</w:t>
            </w:r>
          </w:p>
        </w:tc>
        <w:tc>
          <w:tcPr>
            <w:tcW w:type="dxa" w:w="1152"/>
            <w:tcMar>
              <w:top w:w="100" w:type="dxa"/>
              <w:bottom w:w="100" w:type="dxa"/>
              <w:left w:w="150" w:type="dxa"/>
              <w:right w:w="150" w:type="dxa"/>
            </w:tcMar>
            <w:shd w:fill="F0F4FA"/>
          </w:tcPr>
          <w:p>
            <w:r>
              <w:rPr>
                <w:rFonts w:ascii="Times New Roman" w:hAnsi="Times New Roman"/>
                <w:sz w:val="20"/>
              </w:rPr>
              <w:t>84.48%</w:t>
            </w:r>
          </w:p>
        </w:tc>
        <w:tc>
          <w:tcPr>
            <w:tcW w:type="dxa" w:w="1152"/>
            <w:tcMar>
              <w:top w:w="100" w:type="dxa"/>
              <w:bottom w:w="100" w:type="dxa"/>
              <w:left w:w="150" w:type="dxa"/>
              <w:right w:w="150" w:type="dxa"/>
            </w:tcMar>
            <w:shd w:fill="F0F4FA"/>
          </w:tcPr>
          <w:p>
            <w:r>
              <w:rPr>
                <w:rFonts w:ascii="Times New Roman" w:hAnsi="Times New Roman"/>
                <w:sz w:val="20"/>
              </w:rPr>
              <w:t>88.03%</w:t>
            </w:r>
          </w:p>
        </w:tc>
        <w:tc>
          <w:tcPr>
            <w:tcW w:type="dxa" w:w="1008"/>
            <w:tcMar>
              <w:top w:w="100" w:type="dxa"/>
              <w:bottom w:w="100" w:type="dxa"/>
              <w:left w:w="150" w:type="dxa"/>
              <w:right w:w="150" w:type="dxa"/>
            </w:tcMar>
            <w:shd w:fill="F0F4FA"/>
          </w:tcPr>
          <w:p>
            <w:r>
              <w:rPr>
                <w:rFonts w:ascii="Times New Roman" w:hAnsi="Times New Roman"/>
                <w:sz w:val="20"/>
              </w:rPr>
              <w:t>63.84%</w:t>
            </w:r>
          </w:p>
        </w:tc>
        <w:tc>
          <w:tcPr>
            <w:tcW w:type="dxa" w:w="1152"/>
            <w:tcMar>
              <w:top w:w="100" w:type="dxa"/>
              <w:bottom w:w="100" w:type="dxa"/>
              <w:left w:w="150" w:type="dxa"/>
              <w:right w:w="150" w:type="dxa"/>
            </w:tcMar>
            <w:shd w:fill="F0F4FA"/>
          </w:tcPr>
          <w:p>
            <w:r>
              <w:rPr>
                <w:rFonts w:ascii="Times New Roman" w:hAnsi="Times New Roman"/>
                <w:sz w:val="20"/>
              </w:rPr>
              <w:t>74.00%</w:t>
            </w:r>
          </w:p>
        </w:tc>
        <w:tc>
          <w:tcPr>
            <w:tcW w:type="dxa" w:w="1152"/>
            <w:tcMar>
              <w:top w:w="100" w:type="dxa"/>
              <w:bottom w:w="100" w:type="dxa"/>
              <w:left w:w="150" w:type="dxa"/>
              <w:right w:w="150" w:type="dxa"/>
            </w:tcMar>
            <w:shd w:fill="F0F4FA"/>
          </w:tcPr>
          <w:p>
            <w:r>
              <w:rPr>
                <w:rFonts w:ascii="Times New Roman" w:hAnsi="Times New Roman"/>
                <w:sz w:val="20"/>
              </w:rPr>
              <w:t>0.8844</w:t>
            </w:r>
          </w:p>
        </w:tc>
        <w:tc>
          <w:tcPr>
            <w:tcW w:type="dxa" w:w="1152"/>
            <w:tcMar>
              <w:top w:w="100" w:type="dxa"/>
              <w:bottom w:w="100" w:type="dxa"/>
              <w:left w:w="150" w:type="dxa"/>
              <w:right w:w="150" w:type="dxa"/>
            </w:tcMar>
            <w:shd w:fill="F0F4FA"/>
          </w:tcPr>
          <w:p>
            <w:r>
              <w:rPr>
                <w:rFonts w:ascii="Times New Roman" w:hAnsi="Times New Roman"/>
                <w:sz w:val="20"/>
              </w:rPr>
              <w:t>0.44s</w:t>
            </w:r>
          </w:p>
        </w:tc>
        <w:tc>
          <w:tcPr>
            <w:tcW w:type="dxa" w:w="1152"/>
            <w:tcMar>
              <w:top w:w="100" w:type="dxa"/>
              <w:bottom w:w="100" w:type="dxa"/>
              <w:left w:w="150" w:type="dxa"/>
              <w:right w:w="150" w:type="dxa"/>
            </w:tcMar>
            <w:shd w:fill="F0F4FA"/>
          </w:tcPr>
          <w:p>
            <w:r>
              <w:rPr>
                <w:rFonts w:ascii="Times New Roman" w:hAnsi="Times New Roman"/>
                <w:sz w:val="20"/>
              </w:rPr>
              <w:t>0.00s</w:t>
            </w:r>
          </w:p>
        </w:tc>
      </w:tr>
      <w:tr>
        <w:tc>
          <w:tcPr>
            <w:tcW w:type="dxa" w:w="1872"/>
            <w:tcMar>
              <w:top w:w="100" w:type="dxa"/>
              <w:bottom w:w="100" w:type="dxa"/>
              <w:left w:w="150" w:type="dxa"/>
              <w:right w:w="150" w:type="dxa"/>
            </w:tcMar>
          </w:tcPr>
          <w:p>
            <w:r>
              <w:rPr>
                <w:rFonts w:ascii="Times New Roman" w:hAnsi="Times New Roman"/>
                <w:sz w:val="20"/>
              </w:rPr>
              <w:t>Random Forest</w:t>
            </w:r>
          </w:p>
        </w:tc>
        <w:tc>
          <w:tcPr>
            <w:tcW w:type="dxa" w:w="1152"/>
            <w:tcMar>
              <w:top w:w="100" w:type="dxa"/>
              <w:bottom w:w="100" w:type="dxa"/>
              <w:left w:w="150" w:type="dxa"/>
              <w:right w:w="150" w:type="dxa"/>
            </w:tcMar>
          </w:tcPr>
          <w:p>
            <w:r>
              <w:rPr>
                <w:rFonts w:ascii="Times New Roman" w:hAnsi="Times New Roman"/>
                <w:sz w:val="20"/>
              </w:rPr>
              <w:t>93.47%</w:t>
            </w:r>
          </w:p>
        </w:tc>
        <w:tc>
          <w:tcPr>
            <w:tcW w:type="dxa" w:w="1152"/>
            <w:tcMar>
              <w:top w:w="100" w:type="dxa"/>
              <w:bottom w:w="100" w:type="dxa"/>
              <w:left w:w="150" w:type="dxa"/>
              <w:right w:w="150" w:type="dxa"/>
            </w:tcMar>
          </w:tcPr>
          <w:p>
            <w:r>
              <w:rPr>
                <w:rFonts w:ascii="Times New Roman" w:hAnsi="Times New Roman"/>
                <w:sz w:val="20"/>
              </w:rPr>
              <w:t>95.54%</w:t>
            </w:r>
          </w:p>
        </w:tc>
        <w:tc>
          <w:tcPr>
            <w:tcW w:type="dxa" w:w="1008"/>
            <w:tcMar>
              <w:top w:w="100" w:type="dxa"/>
              <w:bottom w:w="100" w:type="dxa"/>
              <w:left w:w="150" w:type="dxa"/>
              <w:right w:w="150" w:type="dxa"/>
            </w:tcMar>
          </w:tcPr>
          <w:p>
            <w:r>
              <w:rPr>
                <w:rFonts w:ascii="Times New Roman" w:hAnsi="Times New Roman"/>
                <w:sz w:val="20"/>
              </w:rPr>
              <w:t>85.11%</w:t>
            </w:r>
          </w:p>
        </w:tc>
        <w:tc>
          <w:tcPr>
            <w:tcW w:type="dxa" w:w="1152"/>
            <w:tcMar>
              <w:top w:w="100" w:type="dxa"/>
              <w:bottom w:w="100" w:type="dxa"/>
              <w:left w:w="150" w:type="dxa"/>
              <w:right w:w="150" w:type="dxa"/>
            </w:tcMar>
          </w:tcPr>
          <w:p>
            <w:r>
              <w:rPr>
                <w:rFonts w:ascii="Times New Roman" w:hAnsi="Times New Roman"/>
                <w:sz w:val="20"/>
              </w:rPr>
              <w:t>90.03%</w:t>
            </w:r>
          </w:p>
        </w:tc>
        <w:tc>
          <w:tcPr>
            <w:tcW w:type="dxa" w:w="1152"/>
            <w:tcMar>
              <w:top w:w="100" w:type="dxa"/>
              <w:bottom w:w="100" w:type="dxa"/>
              <w:left w:w="150" w:type="dxa"/>
              <w:right w:w="150" w:type="dxa"/>
            </w:tcMar>
          </w:tcPr>
          <w:p>
            <w:r>
              <w:rPr>
                <w:rFonts w:ascii="Times New Roman" w:hAnsi="Times New Roman"/>
                <w:sz w:val="20"/>
              </w:rPr>
              <w:t>0.9743</w:t>
            </w:r>
          </w:p>
        </w:tc>
        <w:tc>
          <w:tcPr>
            <w:tcW w:type="dxa" w:w="1152"/>
            <w:tcMar>
              <w:top w:w="100" w:type="dxa"/>
              <w:bottom w:w="100" w:type="dxa"/>
              <w:left w:w="150" w:type="dxa"/>
              <w:right w:w="150" w:type="dxa"/>
            </w:tcMar>
          </w:tcPr>
          <w:p>
            <w:r>
              <w:rPr>
                <w:rFonts w:ascii="Times New Roman" w:hAnsi="Times New Roman"/>
                <w:sz w:val="20"/>
              </w:rPr>
              <w:t>0.49s</w:t>
            </w:r>
          </w:p>
        </w:tc>
        <w:tc>
          <w:tcPr>
            <w:tcW w:type="dxa" w:w="1152"/>
            <w:tcMar>
              <w:top w:w="100" w:type="dxa"/>
              <w:bottom w:w="100" w:type="dxa"/>
              <w:left w:w="150" w:type="dxa"/>
              <w:right w:w="150" w:type="dxa"/>
            </w:tcMar>
          </w:tcPr>
          <w:p>
            <w:r>
              <w:rPr>
                <w:rFonts w:ascii="Times New Roman" w:hAnsi="Times New Roman"/>
                <w:sz w:val="20"/>
              </w:rPr>
              <w:t>0.12s</w:t>
            </w:r>
          </w:p>
        </w:tc>
      </w:tr>
      <w:tr>
        <w:tc>
          <w:tcPr>
            <w:tcW w:type="dxa" w:w="1872"/>
            <w:tcMar>
              <w:top w:w="100" w:type="dxa"/>
              <w:bottom w:w="100" w:type="dxa"/>
              <w:left w:w="150" w:type="dxa"/>
              <w:right w:w="150" w:type="dxa"/>
            </w:tcMar>
            <w:shd w:fill="F0F4FA"/>
          </w:tcPr>
          <w:p>
            <w:r>
              <w:rPr>
                <w:rFonts w:ascii="Times New Roman" w:hAnsi="Times New Roman"/>
                <w:sz w:val="20"/>
              </w:rPr>
              <w:t>XGBoost ⭐</w:t>
            </w:r>
          </w:p>
        </w:tc>
        <w:tc>
          <w:tcPr>
            <w:tcW w:type="dxa" w:w="1152"/>
            <w:tcMar>
              <w:top w:w="100" w:type="dxa"/>
              <w:bottom w:w="100" w:type="dxa"/>
              <w:left w:w="150" w:type="dxa"/>
              <w:right w:w="150" w:type="dxa"/>
            </w:tcMar>
            <w:shd w:fill="F0F4FA"/>
          </w:tcPr>
          <w:p>
            <w:r>
              <w:rPr>
                <w:rFonts w:ascii="Times New Roman" w:hAnsi="Times New Roman"/>
                <w:sz w:val="20"/>
              </w:rPr>
              <w:t>94.10%</w:t>
            </w:r>
          </w:p>
        </w:tc>
        <w:tc>
          <w:tcPr>
            <w:tcW w:type="dxa" w:w="1152"/>
            <w:tcMar>
              <w:top w:w="100" w:type="dxa"/>
              <w:bottom w:w="100" w:type="dxa"/>
              <w:left w:w="150" w:type="dxa"/>
              <w:right w:w="150" w:type="dxa"/>
            </w:tcMar>
            <w:shd w:fill="F0F4FA"/>
          </w:tcPr>
          <w:p>
            <w:r>
              <w:rPr>
                <w:rFonts w:ascii="Times New Roman" w:hAnsi="Times New Roman"/>
                <w:sz w:val="20"/>
              </w:rPr>
              <w:t>96.54%</w:t>
            </w:r>
          </w:p>
        </w:tc>
        <w:tc>
          <w:tcPr>
            <w:tcW w:type="dxa" w:w="1008"/>
            <w:tcMar>
              <w:top w:w="100" w:type="dxa"/>
              <w:bottom w:w="100" w:type="dxa"/>
              <w:left w:w="150" w:type="dxa"/>
              <w:right w:w="150" w:type="dxa"/>
            </w:tcMar>
            <w:shd w:fill="F0F4FA"/>
          </w:tcPr>
          <w:p>
            <w:r>
              <w:rPr>
                <w:rFonts w:ascii="Times New Roman" w:hAnsi="Times New Roman"/>
                <w:sz w:val="20"/>
              </w:rPr>
              <w:t>86.04%</w:t>
            </w:r>
          </w:p>
        </w:tc>
        <w:tc>
          <w:tcPr>
            <w:tcW w:type="dxa" w:w="1152"/>
            <w:tcMar>
              <w:top w:w="100" w:type="dxa"/>
              <w:bottom w:w="100" w:type="dxa"/>
              <w:left w:w="150" w:type="dxa"/>
              <w:right w:w="150" w:type="dxa"/>
            </w:tcMar>
            <w:shd w:fill="F0F4FA"/>
          </w:tcPr>
          <w:p>
            <w:r>
              <w:rPr>
                <w:rFonts w:ascii="Times New Roman" w:hAnsi="Times New Roman"/>
                <w:sz w:val="20"/>
              </w:rPr>
              <w:t>90.99%</w:t>
            </w:r>
          </w:p>
        </w:tc>
        <w:tc>
          <w:tcPr>
            <w:tcW w:type="dxa" w:w="1152"/>
            <w:tcMar>
              <w:top w:w="100" w:type="dxa"/>
              <w:bottom w:w="100" w:type="dxa"/>
              <w:left w:w="150" w:type="dxa"/>
              <w:right w:w="150" w:type="dxa"/>
            </w:tcMar>
            <w:shd w:fill="F0F4FA"/>
          </w:tcPr>
          <w:p>
            <w:r>
              <w:rPr>
                <w:rFonts w:ascii="Times New Roman" w:hAnsi="Times New Roman"/>
                <w:sz w:val="20"/>
              </w:rPr>
              <w:t>0.9754</w:t>
            </w:r>
          </w:p>
        </w:tc>
        <w:tc>
          <w:tcPr>
            <w:tcW w:type="dxa" w:w="1152"/>
            <w:tcMar>
              <w:top w:w="100" w:type="dxa"/>
              <w:bottom w:w="100" w:type="dxa"/>
              <w:left w:w="150" w:type="dxa"/>
              <w:right w:w="150" w:type="dxa"/>
            </w:tcMar>
            <w:shd w:fill="F0F4FA"/>
          </w:tcPr>
          <w:p>
            <w:r>
              <w:rPr>
                <w:rFonts w:ascii="Times New Roman" w:hAnsi="Times New Roman"/>
                <w:sz w:val="20"/>
              </w:rPr>
              <w:t>0.37s</w:t>
            </w:r>
          </w:p>
        </w:tc>
        <w:tc>
          <w:tcPr>
            <w:tcW w:type="dxa" w:w="1152"/>
            <w:tcMar>
              <w:top w:w="100" w:type="dxa"/>
              <w:bottom w:w="100" w:type="dxa"/>
              <w:left w:w="150" w:type="dxa"/>
              <w:right w:w="150" w:type="dxa"/>
            </w:tcMar>
            <w:shd w:fill="F0F4FA"/>
          </w:tcPr>
          <w:p>
            <w:r>
              <w:rPr>
                <w:rFonts w:ascii="Times New Roman" w:hAnsi="Times New Roman"/>
                <w:sz w:val="20"/>
              </w:rPr>
              <w:t>0.02s</w:t>
            </w:r>
          </w:p>
        </w:tc>
      </w:tr>
      <w:tr>
        <w:tc>
          <w:tcPr>
            <w:tcW w:type="dxa" w:w="1872"/>
            <w:tcMar>
              <w:top w:w="100" w:type="dxa"/>
              <w:bottom w:w="100" w:type="dxa"/>
              <w:left w:w="150" w:type="dxa"/>
              <w:right w:w="150" w:type="dxa"/>
            </w:tcMar>
          </w:tcPr>
          <w:p>
            <w:r>
              <w:rPr>
                <w:rFonts w:ascii="Times New Roman" w:hAnsi="Times New Roman"/>
                <w:sz w:val="20"/>
              </w:rPr>
              <w:t>LightGBM</w:t>
            </w:r>
          </w:p>
        </w:tc>
        <w:tc>
          <w:tcPr>
            <w:tcW w:type="dxa" w:w="1152"/>
            <w:tcMar>
              <w:top w:w="100" w:type="dxa"/>
              <w:bottom w:w="100" w:type="dxa"/>
              <w:left w:w="150" w:type="dxa"/>
              <w:right w:w="150" w:type="dxa"/>
            </w:tcMar>
          </w:tcPr>
          <w:p>
            <w:r>
              <w:rPr>
                <w:rFonts w:ascii="Times New Roman" w:hAnsi="Times New Roman"/>
                <w:sz w:val="20"/>
              </w:rPr>
              <w:t>93.69%</w:t>
            </w:r>
          </w:p>
        </w:tc>
        <w:tc>
          <w:tcPr>
            <w:tcW w:type="dxa" w:w="1152"/>
            <w:tcMar>
              <w:top w:w="100" w:type="dxa"/>
              <w:bottom w:w="100" w:type="dxa"/>
              <w:left w:w="150" w:type="dxa"/>
              <w:right w:w="150" w:type="dxa"/>
            </w:tcMar>
          </w:tcPr>
          <w:p>
            <w:r>
              <w:rPr>
                <w:rFonts w:ascii="Times New Roman" w:hAnsi="Times New Roman"/>
                <w:sz w:val="20"/>
              </w:rPr>
              <w:t>96.86%</w:t>
            </w:r>
          </w:p>
        </w:tc>
        <w:tc>
          <w:tcPr>
            <w:tcW w:type="dxa" w:w="1008"/>
            <w:tcMar>
              <w:top w:w="100" w:type="dxa"/>
              <w:bottom w:w="100" w:type="dxa"/>
              <w:left w:w="150" w:type="dxa"/>
              <w:right w:w="150" w:type="dxa"/>
            </w:tcMar>
          </w:tcPr>
          <w:p>
            <w:r>
              <w:rPr>
                <w:rFonts w:ascii="Times New Roman" w:hAnsi="Times New Roman"/>
                <w:sz w:val="20"/>
              </w:rPr>
              <w:t>84.51%</w:t>
            </w:r>
          </w:p>
        </w:tc>
        <w:tc>
          <w:tcPr>
            <w:tcW w:type="dxa" w:w="1152"/>
            <w:tcMar>
              <w:top w:w="100" w:type="dxa"/>
              <w:bottom w:w="100" w:type="dxa"/>
              <w:left w:w="150" w:type="dxa"/>
              <w:right w:w="150" w:type="dxa"/>
            </w:tcMar>
          </w:tcPr>
          <w:p>
            <w:r>
              <w:rPr>
                <w:rFonts w:ascii="Times New Roman" w:hAnsi="Times New Roman"/>
                <w:sz w:val="20"/>
              </w:rPr>
              <w:t>90.27%</w:t>
            </w:r>
          </w:p>
        </w:tc>
        <w:tc>
          <w:tcPr>
            <w:tcW w:type="dxa" w:w="1152"/>
            <w:tcMar>
              <w:top w:w="100" w:type="dxa"/>
              <w:bottom w:w="100" w:type="dxa"/>
              <w:left w:w="150" w:type="dxa"/>
              <w:right w:w="150" w:type="dxa"/>
            </w:tcMar>
          </w:tcPr>
          <w:p>
            <w:r>
              <w:rPr>
                <w:rFonts w:ascii="Times New Roman" w:hAnsi="Times New Roman"/>
                <w:sz w:val="20"/>
              </w:rPr>
              <w:t>0.9733</w:t>
            </w:r>
          </w:p>
        </w:tc>
        <w:tc>
          <w:tcPr>
            <w:tcW w:type="dxa" w:w="1152"/>
            <w:tcMar>
              <w:top w:w="100" w:type="dxa"/>
              <w:bottom w:w="100" w:type="dxa"/>
              <w:left w:w="150" w:type="dxa"/>
              <w:right w:w="150" w:type="dxa"/>
            </w:tcMar>
          </w:tcPr>
          <w:p>
            <w:r>
              <w:rPr>
                <w:rFonts w:ascii="Times New Roman" w:hAnsi="Times New Roman"/>
                <w:sz w:val="20"/>
              </w:rPr>
              <w:t>0.48s</w:t>
            </w:r>
          </w:p>
        </w:tc>
        <w:tc>
          <w:tcPr>
            <w:tcW w:type="dxa" w:w="1152"/>
            <w:tcMar>
              <w:top w:w="100" w:type="dxa"/>
              <w:bottom w:w="100" w:type="dxa"/>
              <w:left w:w="150" w:type="dxa"/>
              <w:right w:w="150" w:type="dxa"/>
            </w:tcMar>
          </w:tcPr>
          <w:p>
            <w:r>
              <w:rPr>
                <w:rFonts w:ascii="Times New Roman" w:hAnsi="Times New Roman"/>
                <w:sz w:val="20"/>
              </w:rPr>
              <w:t>0.03s</w:t>
            </w:r>
          </w:p>
        </w:tc>
      </w:tr>
    </w:tbl>
    <w:p/>
    <w:p>
      <w:pPr>
        <w:pStyle w:val="Heading2"/>
      </w:pPr>
      <w:r>
        <w:rPr>
          <w:rFonts w:ascii="Times New Roman" w:hAnsi="Times New Roman"/>
          <w:b/>
          <w:color w:val="005599"/>
          <w:sz w:val="26"/>
        </w:rPr>
        <w:t>9.3  Phân tích kết quả (Objective 1.1 — Feature Importance)</w:t>
      </w:r>
    </w:p>
    <w:p>
      <w:pPr>
        <w:spacing w:after="120"/>
      </w:pPr>
      <w:r>
        <w:rPr>
          <w:rFonts w:ascii="Times New Roman" w:hAnsi="Times New Roman"/>
          <w:sz w:val="24"/>
        </w:rPr>
        <w:t>Top 5 đặc trưng quan trọng nhất theo phân tích XGBoost và SHAP:</w:t>
      </w:r>
    </w:p>
    <w:tbl>
      <w:tblPr>
        <w:tblStyle w:val="TableGrid"/>
        <w:tblW w:type="auto" w:w="0"/>
        <w:tblLook w:firstColumn="1" w:firstRow="1" w:lastColumn="0" w:lastRow="0" w:noHBand="0" w:noVBand="1" w:val="04A0"/>
      </w:tblPr>
      <w:tblGrid>
        <w:gridCol w:w="2351"/>
        <w:gridCol w:w="2351"/>
        <w:gridCol w:w="2351"/>
        <w:gridCol w:w="2351"/>
      </w:tblGrid>
      <w:tr>
        <w:tc>
          <w:tcPr>
            <w:tcW w:type="dxa" w:w="720"/>
            <w:shd w:fill="003366"/>
            <w:tcMar>
              <w:top w:w="100" w:type="dxa"/>
              <w:bottom w:w="100" w:type="dxa"/>
              <w:left w:w="150" w:type="dxa"/>
              <w:right w:w="150" w:type="dxa"/>
            </w:tcMar>
          </w:tcPr>
          <w:p>
            <w:r>
              <w:rPr>
                <w:rFonts w:ascii="Times New Roman" w:hAnsi="Times New Roman"/>
                <w:b/>
                <w:color w:val="FFFFFF"/>
                <w:sz w:val="20"/>
              </w:rPr>
              <w:t>Hạng</w:t>
            </w:r>
          </w:p>
        </w:tc>
        <w:tc>
          <w:tcPr>
            <w:tcW w:type="dxa" w:w="2160"/>
            <w:shd w:fill="003366"/>
            <w:tcMar>
              <w:top w:w="100" w:type="dxa"/>
              <w:bottom w:w="100" w:type="dxa"/>
              <w:left w:w="150" w:type="dxa"/>
              <w:right w:w="150" w:type="dxa"/>
            </w:tcMar>
          </w:tcPr>
          <w:p>
            <w:r>
              <w:rPr>
                <w:rFonts w:ascii="Times New Roman" w:hAnsi="Times New Roman"/>
                <w:b/>
                <w:color w:val="FFFFFF"/>
                <w:sz w:val="20"/>
              </w:rPr>
              <w:t>Đặc trưng</w:t>
            </w:r>
          </w:p>
        </w:tc>
        <w:tc>
          <w:tcPr>
            <w:tcW w:type="dxa" w:w="1440"/>
            <w:shd w:fill="003366"/>
            <w:tcMar>
              <w:top w:w="100" w:type="dxa"/>
              <w:bottom w:w="100" w:type="dxa"/>
              <w:left w:w="150" w:type="dxa"/>
              <w:right w:w="150" w:type="dxa"/>
            </w:tcMar>
          </w:tcPr>
          <w:p>
            <w:r>
              <w:rPr>
                <w:rFonts w:ascii="Times New Roman" w:hAnsi="Times New Roman"/>
                <w:b/>
                <w:color w:val="FFFFFF"/>
                <w:sz w:val="20"/>
              </w:rPr>
              <w:t>Độ quan trọng</w:t>
            </w:r>
          </w:p>
        </w:tc>
        <w:tc>
          <w:tcPr>
            <w:tcW w:type="dxa" w:w="4608"/>
            <w:shd w:fill="003366"/>
            <w:tcMar>
              <w:top w:w="100" w:type="dxa"/>
              <w:bottom w:w="100" w:type="dxa"/>
              <w:left w:w="150" w:type="dxa"/>
              <w:right w:w="150" w:type="dxa"/>
            </w:tcMar>
          </w:tcPr>
          <w:p>
            <w:r>
              <w:rPr>
                <w:rFonts w:ascii="Times New Roman" w:hAnsi="Times New Roman"/>
                <w:b/>
                <w:color w:val="FFFFFF"/>
                <w:sz w:val="20"/>
              </w:rPr>
              <w:t>Lý giải</w:t>
            </w:r>
          </w:p>
        </w:tc>
      </w:tr>
      <w:tr>
        <w:tc>
          <w:tcPr>
            <w:tcW w:type="dxa" w:w="720"/>
            <w:tcMar>
              <w:top w:w="100" w:type="dxa"/>
              <w:bottom w:w="100" w:type="dxa"/>
              <w:left w:w="150" w:type="dxa"/>
              <w:right w:w="150" w:type="dxa"/>
            </w:tcMar>
          </w:tcPr>
          <w:p>
            <w:r>
              <w:rPr>
                <w:rFonts w:ascii="Times New Roman" w:hAnsi="Times New Roman"/>
                <w:sz w:val="20"/>
              </w:rPr>
              <w:t>1</w:t>
            </w:r>
          </w:p>
        </w:tc>
        <w:tc>
          <w:tcPr>
            <w:tcW w:type="dxa" w:w="2160"/>
            <w:tcMar>
              <w:top w:w="100" w:type="dxa"/>
              <w:bottom w:w="100" w:type="dxa"/>
              <w:left w:w="150" w:type="dxa"/>
              <w:right w:w="150" w:type="dxa"/>
            </w:tcMar>
          </w:tcPr>
          <w:p>
            <w:r>
              <w:rPr>
                <w:rFonts w:ascii="Times New Roman" w:hAnsi="Times New Roman"/>
                <w:sz w:val="20"/>
              </w:rPr>
              <w:t>IsHidden</w:t>
            </w:r>
          </w:p>
        </w:tc>
        <w:tc>
          <w:tcPr>
            <w:tcW w:type="dxa" w:w="1440"/>
            <w:tcMar>
              <w:top w:w="100" w:type="dxa"/>
              <w:bottom w:w="100" w:type="dxa"/>
              <w:left w:w="150" w:type="dxa"/>
              <w:right w:w="150" w:type="dxa"/>
            </w:tcMar>
          </w:tcPr>
          <w:p>
            <w:r>
              <w:rPr>
                <w:rFonts w:ascii="Times New Roman" w:hAnsi="Times New Roman"/>
                <w:sz w:val="20"/>
              </w:rPr>
              <w:t>28.5%</w:t>
            </w:r>
          </w:p>
        </w:tc>
        <w:tc>
          <w:tcPr>
            <w:tcW w:type="dxa" w:w="4608"/>
            <w:tcMar>
              <w:top w:w="100" w:type="dxa"/>
              <w:bottom w:w="100" w:type="dxa"/>
              <w:left w:w="150" w:type="dxa"/>
              <w:right w:w="150" w:type="dxa"/>
            </w:tcMar>
          </w:tcPr>
          <w:p>
            <w:r>
              <w:rPr>
                <w:rFonts w:ascii="Times New Roman" w:hAnsi="Times New Roman"/>
                <w:sz w:val="20"/>
              </w:rPr>
              <w:t>AP giả hay ẩn SSID để tránh bị quản trị viên phát hiện.</w:t>
            </w:r>
          </w:p>
        </w:tc>
      </w:tr>
      <w:tr>
        <w:tc>
          <w:tcPr>
            <w:tcW w:type="dxa" w:w="720"/>
            <w:tcMar>
              <w:top w:w="100" w:type="dxa"/>
              <w:bottom w:w="100" w:type="dxa"/>
              <w:left w:w="150" w:type="dxa"/>
              <w:right w:w="150" w:type="dxa"/>
            </w:tcMar>
            <w:shd w:fill="F0F4FA"/>
          </w:tcPr>
          <w:p>
            <w:r>
              <w:rPr>
                <w:rFonts w:ascii="Times New Roman" w:hAnsi="Times New Roman"/>
                <w:sz w:val="20"/>
              </w:rPr>
              <w:t>2</w:t>
            </w:r>
          </w:p>
        </w:tc>
        <w:tc>
          <w:tcPr>
            <w:tcW w:type="dxa" w:w="2160"/>
            <w:tcMar>
              <w:top w:w="100" w:type="dxa"/>
              <w:bottom w:w="100" w:type="dxa"/>
              <w:left w:w="150" w:type="dxa"/>
              <w:right w:w="150" w:type="dxa"/>
            </w:tcMar>
            <w:shd w:fill="F0F4FA"/>
          </w:tcPr>
          <w:p>
            <w:r>
              <w:rPr>
                <w:rFonts w:ascii="Times New Roman" w:hAnsi="Times New Roman"/>
                <w:sz w:val="20"/>
              </w:rPr>
              <w:t>Privacy</w:t>
            </w:r>
          </w:p>
        </w:tc>
        <w:tc>
          <w:tcPr>
            <w:tcW w:type="dxa" w:w="1440"/>
            <w:tcMar>
              <w:top w:w="100" w:type="dxa"/>
              <w:bottom w:w="100" w:type="dxa"/>
              <w:left w:w="150" w:type="dxa"/>
              <w:right w:w="150" w:type="dxa"/>
            </w:tcMar>
            <w:shd w:fill="F0F4FA"/>
          </w:tcPr>
          <w:p>
            <w:r>
              <w:rPr>
                <w:rFonts w:ascii="Times New Roman" w:hAnsi="Times New Roman"/>
                <w:sz w:val="20"/>
              </w:rPr>
              <w:t>16.0%</w:t>
            </w:r>
          </w:p>
        </w:tc>
        <w:tc>
          <w:tcPr>
            <w:tcW w:type="dxa" w:w="4608"/>
            <w:tcMar>
              <w:top w:w="100" w:type="dxa"/>
              <w:bottom w:w="100" w:type="dxa"/>
              <w:left w:w="150" w:type="dxa"/>
              <w:right w:w="150" w:type="dxa"/>
            </w:tcMar>
            <w:shd w:fill="F0F4FA"/>
          </w:tcPr>
          <w:p>
            <w:r>
              <w:rPr>
                <w:rFonts w:ascii="Times New Roman" w:hAnsi="Times New Roman"/>
                <w:sz w:val="20"/>
              </w:rPr>
              <w:t>AP giả tạo mạng mở (không mật khẩu) để dụ nạn nhân.</w:t>
            </w:r>
          </w:p>
        </w:tc>
      </w:tr>
      <w:tr>
        <w:tc>
          <w:tcPr>
            <w:tcW w:type="dxa" w:w="720"/>
            <w:tcMar>
              <w:top w:w="100" w:type="dxa"/>
              <w:bottom w:w="100" w:type="dxa"/>
              <w:left w:w="150" w:type="dxa"/>
              <w:right w:w="150" w:type="dxa"/>
            </w:tcMar>
          </w:tcPr>
          <w:p>
            <w:r>
              <w:rPr>
                <w:rFonts w:ascii="Times New Roman" w:hAnsi="Times New Roman"/>
                <w:sz w:val="20"/>
              </w:rPr>
              <w:t>3</w:t>
            </w:r>
          </w:p>
        </w:tc>
        <w:tc>
          <w:tcPr>
            <w:tcW w:type="dxa" w:w="2160"/>
            <w:tcMar>
              <w:top w:w="100" w:type="dxa"/>
              <w:bottom w:w="100" w:type="dxa"/>
              <w:left w:w="150" w:type="dxa"/>
              <w:right w:w="150" w:type="dxa"/>
            </w:tcMar>
          </w:tcPr>
          <w:p>
            <w:r>
              <w:rPr>
                <w:rFonts w:ascii="Times New Roman" w:hAnsi="Times New Roman"/>
                <w:sz w:val="20"/>
              </w:rPr>
              <w:t>Is_WEP</w:t>
            </w:r>
          </w:p>
        </w:tc>
        <w:tc>
          <w:tcPr>
            <w:tcW w:type="dxa" w:w="1440"/>
            <w:tcMar>
              <w:top w:w="100" w:type="dxa"/>
              <w:bottom w:w="100" w:type="dxa"/>
              <w:left w:w="150" w:type="dxa"/>
              <w:right w:w="150" w:type="dxa"/>
            </w:tcMar>
          </w:tcPr>
          <w:p>
            <w:r>
              <w:rPr>
                <w:rFonts w:ascii="Times New Roman" w:hAnsi="Times New Roman"/>
                <w:sz w:val="20"/>
              </w:rPr>
              <w:t>9.7%</w:t>
            </w:r>
          </w:p>
        </w:tc>
        <w:tc>
          <w:tcPr>
            <w:tcW w:type="dxa" w:w="4608"/>
            <w:tcMar>
              <w:top w:w="100" w:type="dxa"/>
              <w:bottom w:w="100" w:type="dxa"/>
              <w:left w:w="150" w:type="dxa"/>
              <w:right w:w="150" w:type="dxa"/>
            </w:tcMar>
          </w:tcPr>
          <w:p>
            <w:r>
              <w:rPr>
                <w:rFonts w:ascii="Times New Roman" w:hAnsi="Times New Roman"/>
                <w:sz w:val="20"/>
              </w:rPr>
              <w:t>Công cụ tấn công dùng mã hóa WEP cũ làm mặc định.</w:t>
            </w:r>
          </w:p>
        </w:tc>
      </w:tr>
      <w:tr>
        <w:tc>
          <w:tcPr>
            <w:tcW w:type="dxa" w:w="720"/>
            <w:tcMar>
              <w:top w:w="100" w:type="dxa"/>
              <w:bottom w:w="100" w:type="dxa"/>
              <w:left w:w="150" w:type="dxa"/>
              <w:right w:w="150" w:type="dxa"/>
            </w:tcMar>
            <w:shd w:fill="F0F4FA"/>
          </w:tcPr>
          <w:p>
            <w:r>
              <w:rPr>
                <w:rFonts w:ascii="Times New Roman" w:hAnsi="Times New Roman"/>
                <w:sz w:val="20"/>
              </w:rPr>
              <w:t>4</w:t>
            </w:r>
          </w:p>
        </w:tc>
        <w:tc>
          <w:tcPr>
            <w:tcW w:type="dxa" w:w="2160"/>
            <w:tcMar>
              <w:top w:w="100" w:type="dxa"/>
              <w:bottom w:w="100" w:type="dxa"/>
              <w:left w:w="150" w:type="dxa"/>
              <w:right w:w="150" w:type="dxa"/>
            </w:tcMar>
            <w:shd w:fill="F0F4FA"/>
          </w:tcPr>
          <w:p>
            <w:r>
              <w:rPr>
                <w:rFonts w:ascii="Times New Roman" w:hAnsi="Times New Roman"/>
                <w:sz w:val="20"/>
              </w:rPr>
              <w:t>BSSID_LocalAdmin</w:t>
            </w:r>
          </w:p>
        </w:tc>
        <w:tc>
          <w:tcPr>
            <w:tcW w:type="dxa" w:w="1440"/>
            <w:tcMar>
              <w:top w:w="100" w:type="dxa"/>
              <w:bottom w:w="100" w:type="dxa"/>
              <w:left w:w="150" w:type="dxa"/>
              <w:right w:w="150" w:type="dxa"/>
            </w:tcMar>
            <w:shd w:fill="F0F4FA"/>
          </w:tcPr>
          <w:p>
            <w:r>
              <w:rPr>
                <w:rFonts w:ascii="Times New Roman" w:hAnsi="Times New Roman"/>
                <w:sz w:val="20"/>
              </w:rPr>
              <w:t>6.9%</w:t>
            </w:r>
          </w:p>
        </w:tc>
        <w:tc>
          <w:tcPr>
            <w:tcW w:type="dxa" w:w="4608"/>
            <w:tcMar>
              <w:top w:w="100" w:type="dxa"/>
              <w:bottom w:w="100" w:type="dxa"/>
              <w:left w:w="150" w:type="dxa"/>
              <w:right w:w="150" w:type="dxa"/>
            </w:tcMar>
            <w:shd w:fill="F0F4FA"/>
          </w:tcPr>
          <w:p>
            <w:r>
              <w:rPr>
                <w:rFonts w:ascii="Times New Roman" w:hAnsi="Times New Roman"/>
                <w:sz w:val="20"/>
              </w:rPr>
              <w:t>Địa chỉ MAC ngẫu nhiên phần mềm → cờ LocalAdmin bật.</w:t>
            </w:r>
          </w:p>
        </w:tc>
      </w:tr>
      <w:tr>
        <w:tc>
          <w:tcPr>
            <w:tcW w:type="dxa" w:w="720"/>
            <w:tcMar>
              <w:top w:w="100" w:type="dxa"/>
              <w:bottom w:w="100" w:type="dxa"/>
              <w:left w:w="150" w:type="dxa"/>
              <w:right w:w="150" w:type="dxa"/>
            </w:tcMar>
          </w:tcPr>
          <w:p>
            <w:r>
              <w:rPr>
                <w:rFonts w:ascii="Times New Roman" w:hAnsi="Times New Roman"/>
                <w:sz w:val="20"/>
              </w:rPr>
              <w:t>5</w:t>
            </w:r>
          </w:p>
        </w:tc>
        <w:tc>
          <w:tcPr>
            <w:tcW w:type="dxa" w:w="2160"/>
            <w:tcMar>
              <w:top w:w="100" w:type="dxa"/>
              <w:bottom w:w="100" w:type="dxa"/>
              <w:left w:w="150" w:type="dxa"/>
              <w:right w:w="150" w:type="dxa"/>
            </w:tcMar>
          </w:tcPr>
          <w:p>
            <w:r>
              <w:rPr>
                <w:rFonts w:ascii="Times New Roman" w:hAnsi="Times New Roman"/>
                <w:sz w:val="20"/>
              </w:rPr>
              <w:t>HTStreams</w:t>
            </w:r>
          </w:p>
        </w:tc>
        <w:tc>
          <w:tcPr>
            <w:tcW w:type="dxa" w:w="1440"/>
            <w:tcMar>
              <w:top w:w="100" w:type="dxa"/>
              <w:bottom w:w="100" w:type="dxa"/>
              <w:left w:w="150" w:type="dxa"/>
              <w:right w:w="150" w:type="dxa"/>
            </w:tcMar>
          </w:tcPr>
          <w:p>
            <w:r>
              <w:rPr>
                <w:rFonts w:ascii="Times New Roman" w:hAnsi="Times New Roman"/>
                <w:sz w:val="20"/>
              </w:rPr>
              <w:t>6.7%</w:t>
            </w:r>
          </w:p>
        </w:tc>
        <w:tc>
          <w:tcPr>
            <w:tcW w:type="dxa" w:w="4608"/>
            <w:tcMar>
              <w:top w:w="100" w:type="dxa"/>
              <w:bottom w:w="100" w:type="dxa"/>
              <w:left w:w="150" w:type="dxa"/>
              <w:right w:w="150" w:type="dxa"/>
            </w:tcMar>
          </w:tcPr>
          <w:p>
            <w:r>
              <w:rPr>
                <w:rFonts w:ascii="Times New Roman" w:hAnsi="Times New Roman"/>
                <w:sz w:val="20"/>
              </w:rPr>
              <w:t>Card tấn công chỉ có 1 luồng MIMO, Router thật có 2-4.</w:t>
            </w:r>
          </w:p>
        </w:tc>
      </w:tr>
    </w:tbl>
    <w:p/>
    <w:p>
      <w:pPr>
        <w:jc w:val="center"/>
      </w:pPr>
      <w:r>
        <w:drawing>
          <wp:inline xmlns:a="http://schemas.openxmlformats.org/drawingml/2006/main" xmlns:pic="http://schemas.openxmlformats.org/drawingml/2006/picture">
            <wp:extent cx="5029200" cy="293370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029200" cy="2933700"/>
                    </a:xfrm>
                    <a:prstGeom prst="rect"/>
                  </pic:spPr>
                </pic:pic>
              </a:graphicData>
            </a:graphic>
          </wp:inline>
        </w:drawing>
      </w:r>
    </w:p>
    <w:p>
      <w:pPr>
        <w:jc w:val="center"/>
      </w:pPr>
      <w:r>
        <w:rPr>
          <w:i/>
          <w:sz w:val="20"/>
        </w:rPr>
        <w:t>Hình 1: So sánh hiệu năng 5 thuật toán học máy (không rò rỉ dữ liệu)</w:t>
      </w:r>
    </w:p>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eature_importance.png"/>
                    <pic:cNvPicPr/>
                  </pic:nvPicPr>
                  <pic:blipFill>
                    <a:blip r:embed="rId10"/>
                    <a:stretch>
                      <a:fillRect/>
                    </a:stretch>
                  </pic:blipFill>
                  <pic:spPr>
                    <a:xfrm>
                      <a:off x="0" y="0"/>
                      <a:ext cx="5029200" cy="3017520"/>
                    </a:xfrm>
                    <a:prstGeom prst="rect"/>
                  </pic:spPr>
                </pic:pic>
              </a:graphicData>
            </a:graphic>
          </wp:inline>
        </w:drawing>
      </w:r>
    </w:p>
    <w:p>
      <w:pPr>
        <w:jc w:val="center"/>
      </w:pPr>
      <w:r>
        <w:rPr>
          <w:i/>
          <w:sz w:val="20"/>
        </w:rPr>
        <w:t>Hình 2: Độ quan trọng của các đặc trưng Wi-Fi trong mô hình XGBoost</w:t>
      </w:r>
    </w:p>
    <w:p/>
    <w:p>
      <w:pPr>
        <w:jc w:val="center"/>
      </w:pPr>
      <w:r>
        <w:drawing>
          <wp:inline xmlns:a="http://schemas.openxmlformats.org/drawingml/2006/main" xmlns:pic="http://schemas.openxmlformats.org/drawingml/2006/picture">
            <wp:extent cx="5029200" cy="5972175"/>
            <wp:docPr id="3" name="Picture 3"/>
            <wp:cNvGraphicFramePr>
              <a:graphicFrameLocks noChangeAspect="1"/>
            </wp:cNvGraphicFramePr>
            <a:graphic>
              <a:graphicData uri="http://schemas.openxmlformats.org/drawingml/2006/picture">
                <pic:pic>
                  <pic:nvPicPr>
                    <pic:cNvPr id="0" name="shap_summary.png"/>
                    <pic:cNvPicPr/>
                  </pic:nvPicPr>
                  <pic:blipFill>
                    <a:blip r:embed="rId11"/>
                    <a:stretch>
                      <a:fillRect/>
                    </a:stretch>
                  </pic:blipFill>
                  <pic:spPr>
                    <a:xfrm>
                      <a:off x="0" y="0"/>
                      <a:ext cx="5029200" cy="5972175"/>
                    </a:xfrm>
                    <a:prstGeom prst="rect"/>
                  </pic:spPr>
                </pic:pic>
              </a:graphicData>
            </a:graphic>
          </wp:inline>
        </w:drawing>
      </w:r>
    </w:p>
    <w:p>
      <w:pPr>
        <w:jc w:val="center"/>
      </w:pPr>
      <w:r>
        <w:rPr>
          <w:i/>
          <w:sz w:val="20"/>
        </w:rPr>
        <w:t>Hình 3: Biểu đồ SHAP phân tích cơ chế ra quyết định của mô hình</w:t>
      </w:r>
    </w:p>
    <w:p>
      <w:r>
        <w:br w:type="page"/>
      </w:r>
    </w:p>
    <w:p>
      <w:pPr>
        <w:pStyle w:val="Heading1"/>
      </w:pPr>
      <w:r>
        <w:rPr>
          <w:rFonts w:ascii="Times New Roman" w:hAnsi="Times New Roman"/>
          <w:b/>
          <w:color w:val="003366"/>
          <w:sz w:val="30"/>
        </w:rPr>
        <w:t>Chương 10: Câu hỏi Nghiên cứu và Kết luận</w:t>
      </w:r>
    </w:p>
    <w:p>
      <w:pPr>
        <w:pStyle w:val="Heading2"/>
      </w:pPr>
      <w:r>
        <w:rPr>
          <w:rFonts w:ascii="Times New Roman" w:hAnsi="Times New Roman"/>
          <w:b/>
          <w:color w:val="005599"/>
          <w:sz w:val="26"/>
        </w:rPr>
        <w:t>10.1  Câu hỏi Nghiên cứu 1 (RQ1) — Trả lời</w:t>
      </w:r>
    </w:p>
    <w:p>
      <w:pPr>
        <w:spacing w:after="120"/>
      </w:pPr>
      <w:r>
        <w:rPr>
          <w:rFonts w:ascii="Times New Roman" w:hAnsi="Times New Roman"/>
          <w:sz w:val="24"/>
        </w:rPr>
        <w:t>RQ1: Làm thế nào các mô hình học máy phân biệt chính xác AP hợp lệ và AP giả mạo/evil twin bằng các đặc trưng lưu lượng và cường độ tín hiệu Wi-Fi?</w:t>
      </w:r>
    </w:p>
    <w:p>
      <w:pPr>
        <w:spacing w:after="120"/>
      </w:pPr>
      <w:r>
        <w:rPr>
          <w:rFonts w:ascii="Times New Roman" w:hAnsi="Times New Roman"/>
          <w:sz w:val="24"/>
        </w:rPr>
        <w:t>Trả lời:</w:t>
      </w:r>
    </w:p>
    <w:p>
      <w:pPr>
        <w:pStyle w:val="ListBullet"/>
        <w:spacing w:after="80"/>
        <w:ind w:left="360"/>
      </w:pPr>
      <w:r>
        <w:rPr>
          <w:rFonts w:ascii="Times New Roman" w:hAnsi="Times New Roman"/>
          <w:b/>
          <w:sz w:val="24"/>
        </w:rPr>
        <w:t xml:space="preserve">Objective 1.1 — Đặc trưng hiệu quả nhất: </w:t>
      </w:r>
      <w:r>
        <w:rPr>
          <w:rFonts w:ascii="Times New Roman" w:hAnsi="Times New Roman"/>
          <w:sz w:val="24"/>
        </w:rPr>
        <w:t>Nhóm đặc trưng cấu hình mạng bảo mật (IsHidden, Privacy, Is_WEP) và đặc trưng phần cứng (BSSID_LocalAdmin, HTStreams) là những chỉ số quan trọng nhất. Chúng phản ánh sự khác biệt cơ bản giữa phần cứng Router thương mại thật và thiết bị/phần mềm giả lập của kẻ tấn công.</w:t>
      </w:r>
    </w:p>
    <w:p>
      <w:pPr>
        <w:pStyle w:val="ListBullet"/>
        <w:spacing w:after="80"/>
        <w:ind w:left="360"/>
      </w:pPr>
      <w:r>
        <w:rPr>
          <w:rFonts w:ascii="Times New Roman" w:hAnsi="Times New Roman"/>
          <w:b/>
          <w:sz w:val="24"/>
        </w:rPr>
        <w:t xml:space="preserve">Objective 1.2 — Thuật toán tốt nhất: </w:t>
      </w:r>
      <w:r>
        <w:rPr>
          <w:rFonts w:ascii="Times New Roman" w:hAnsi="Times New Roman"/>
          <w:sz w:val="24"/>
        </w:rPr>
        <w:t>XGBoost là thuật toán hiệu quả nhất với Accuracy 94.10%, F1-Score 90.99% và thời gian dự đoán chỉ 0.02 giây — khả thi để triển khai thời gian thực.</w:t>
      </w:r>
    </w:p>
    <w:p>
      <w:pPr>
        <w:pStyle w:val="Heading2"/>
      </w:pPr>
      <w:r>
        <w:rPr>
          <w:rFonts w:ascii="Times New Roman" w:hAnsi="Times New Roman"/>
          <w:b/>
          <w:color w:val="005599"/>
          <w:sz w:val="26"/>
        </w:rPr>
        <w:t>10.2  Tại sao XGBoost tốt nhất?</w:t>
      </w:r>
    </w:p>
    <w:p>
      <w:pPr>
        <w:spacing w:after="120"/>
      </w:pPr>
      <w:r>
        <w:rPr>
          <w:rFonts w:ascii="Times New Roman" w:hAnsi="Times New Roman"/>
          <w:sz w:val="24"/>
        </w:rPr>
        <w:t>XGBoost vượt trội vì:</w:t>
      </w:r>
    </w:p>
    <w:p>
      <w:pPr>
        <w:pStyle w:val="ListBullet"/>
        <w:spacing w:after="80"/>
        <w:ind w:left="360"/>
      </w:pPr>
      <w:r>
        <w:rPr>
          <w:rFonts w:ascii="Times New Roman" w:hAnsi="Times New Roman"/>
          <w:b/>
          <w:sz w:val="24"/>
        </w:rPr>
        <w:t xml:space="preserve">Dữ liệu phi tuyến: </w:t>
      </w:r>
      <w:r>
        <w:rPr>
          <w:rFonts w:ascii="Times New Roman" w:hAnsi="Times New Roman"/>
          <w:sz w:val="24"/>
        </w:rPr>
        <w:t>Ranh giới giữa AP thật và giả phức tạp, phi tuyến — cây quyết định xử lý tốt hơn mô hình tuyến tính (SVM).</w:t>
      </w:r>
    </w:p>
    <w:p>
      <w:pPr>
        <w:pStyle w:val="ListBullet"/>
        <w:spacing w:after="80"/>
        <w:ind w:left="360"/>
      </w:pPr>
      <w:r>
        <w:rPr>
          <w:rFonts w:ascii="Times New Roman" w:hAnsi="Times New Roman"/>
          <w:b/>
          <w:sz w:val="24"/>
        </w:rPr>
        <w:t xml:space="preserve">Boosting liên tục: </w:t>
      </w:r>
      <w:r>
        <w:rPr>
          <w:rFonts w:ascii="Times New Roman" w:hAnsi="Times New Roman"/>
          <w:sz w:val="24"/>
        </w:rPr>
        <w:t>Mỗi vòng học cải thiện sai lầm vòng trước — chính xác hơn Random Forest (song song độc lập).</w:t>
      </w:r>
    </w:p>
    <w:p>
      <w:pPr>
        <w:pStyle w:val="ListBullet"/>
        <w:spacing w:after="80"/>
        <w:ind w:left="360"/>
      </w:pPr>
      <w:r>
        <w:rPr>
          <w:rFonts w:ascii="Times New Roman" w:hAnsi="Times New Roman"/>
          <w:b/>
          <w:sz w:val="24"/>
        </w:rPr>
        <w:t xml:space="preserve">Xử lý NaN tốt: </w:t>
      </w:r>
      <w:r>
        <w:rPr>
          <w:rFonts w:ascii="Times New Roman" w:hAnsi="Times New Roman"/>
          <w:sz w:val="24"/>
        </w:rPr>
        <w:t>XGBoost tự nội tại xử lý giá trị thiếu, không cần bước điền khuyết phức tạp.</w:t>
      </w:r>
    </w:p>
    <w:p>
      <w:pPr>
        <w:pStyle w:val="Heading2"/>
      </w:pPr>
      <w:r>
        <w:rPr>
          <w:rFonts w:ascii="Times New Roman" w:hAnsi="Times New Roman"/>
          <w:b/>
          <w:color w:val="005599"/>
          <w:sz w:val="26"/>
        </w:rPr>
        <w:t>10.3  Hạn chế và hướng phát triển</w:t>
      </w:r>
    </w:p>
    <w:p>
      <w:pPr>
        <w:pStyle w:val="ListBullet"/>
        <w:spacing w:after="80"/>
        <w:ind w:left="360"/>
      </w:pPr>
      <w:r>
        <w:rPr>
          <w:rFonts w:ascii="Times New Roman" w:hAnsi="Times New Roman"/>
          <w:b/>
          <w:sz w:val="24"/>
        </w:rPr>
        <w:t xml:space="preserve">Hạn chế: </w:t>
      </w:r>
      <w:r>
        <w:rPr>
          <w:rFonts w:ascii="Times New Roman" w:hAnsi="Times New Roman"/>
          <w:sz w:val="24"/>
        </w:rPr>
        <w:t>Tập dữ liệu thu thập trong môi trường lab có thể không phản ánh đầy đủ sự đa dạng của mạng Wi-Fi thực tế.</w:t>
      </w:r>
    </w:p>
    <w:p>
      <w:pPr>
        <w:pStyle w:val="ListBullet"/>
        <w:spacing w:after="80"/>
        <w:ind w:left="360"/>
      </w:pPr>
      <w:r>
        <w:rPr>
          <w:rFonts w:ascii="Times New Roman" w:hAnsi="Times New Roman"/>
          <w:b/>
          <w:sz w:val="24"/>
        </w:rPr>
        <w:t xml:space="preserve">Hướng 1: </w:t>
      </w:r>
      <w:r>
        <w:rPr>
          <w:rFonts w:ascii="Times New Roman" w:hAnsi="Times New Roman"/>
          <w:sz w:val="24"/>
        </w:rPr>
        <w:t>Thử nghiệm trên dataset_2 (35 file CSV, ~1.75 triệu dòng) — đa dạng hơn nhưng cần pipeline tiền xử lý phức tạp hơn.</w:t>
      </w:r>
    </w:p>
    <w:p>
      <w:pPr>
        <w:pStyle w:val="ListBullet"/>
        <w:spacing w:after="80"/>
        <w:ind w:left="360"/>
      </w:pPr>
      <w:r>
        <w:rPr>
          <w:rFonts w:ascii="Times New Roman" w:hAnsi="Times New Roman"/>
          <w:b/>
          <w:sz w:val="24"/>
        </w:rPr>
        <w:t xml:space="preserve">Hướng 2: </w:t>
      </w:r>
      <w:r>
        <w:rPr>
          <w:rFonts w:ascii="Times New Roman" w:hAnsi="Times New Roman"/>
          <w:sz w:val="24"/>
        </w:rPr>
        <w:t>Thêm 5-Fold Cross-Validation để có kết quả trung bình ổn định với khoảng tin cậy (±).</w:t>
      </w:r>
    </w:p>
    <w:p>
      <w:pPr>
        <w:pStyle w:val="ListBullet"/>
        <w:spacing w:after="80"/>
        <w:ind w:left="360"/>
      </w:pPr>
      <w:r>
        <w:rPr>
          <w:rFonts w:ascii="Times New Roman" w:hAnsi="Times New Roman"/>
          <w:b/>
          <w:sz w:val="24"/>
        </w:rPr>
        <w:t xml:space="preserve">Hướng 3: </w:t>
      </w:r>
      <w:r>
        <w:rPr>
          <w:rFonts w:ascii="Times New Roman" w:hAnsi="Times New Roman"/>
          <w:sz w:val="24"/>
        </w:rPr>
        <w:t>Triển khai mô hình thời gian thực trên Raspberry Pi kết hợp với công cụ quét Wi-Fi.</w:t>
      </w:r>
    </w:p>
    <w:p>
      <w:pPr>
        <w:pStyle w:val="Heading2"/>
      </w:pPr>
      <w:r>
        <w:rPr>
          <w:rFonts w:ascii="Times New Roman" w:hAnsi="Times New Roman"/>
          <w:b/>
          <w:color w:val="005599"/>
          <w:sz w:val="26"/>
        </w:rPr>
        <w:t>10.4  Tổng kết kiến thức cần nắm</w:t>
      </w:r>
    </w:p>
    <w:tbl>
      <w:tblPr>
        <w:tblStyle w:val="TableGrid"/>
        <w:tblW w:type="auto" w:w="0"/>
        <w:tblLook w:firstColumn="1" w:firstRow="1" w:lastColumn="0" w:lastRow="0" w:noHBand="0" w:noVBand="1" w:val="04A0"/>
      </w:tblPr>
      <w:tblGrid>
        <w:gridCol w:w="4702"/>
        <w:gridCol w:w="4702"/>
      </w:tblGrid>
      <w:tr>
        <w:tc>
          <w:tcPr>
            <w:tcW w:type="dxa" w:w="2880"/>
            <w:shd w:fill="003366"/>
            <w:tcMar>
              <w:top w:w="100" w:type="dxa"/>
              <w:bottom w:w="100" w:type="dxa"/>
              <w:left w:w="150" w:type="dxa"/>
              <w:right w:w="150" w:type="dxa"/>
            </w:tcMar>
          </w:tcPr>
          <w:p>
            <w:r>
              <w:rPr>
                <w:rFonts w:ascii="Times New Roman" w:hAnsi="Times New Roman"/>
                <w:b/>
                <w:color w:val="FFFFFF"/>
                <w:sz w:val="20"/>
              </w:rPr>
              <w:t>Chủ đề</w:t>
            </w:r>
          </w:p>
        </w:tc>
        <w:tc>
          <w:tcPr>
            <w:tcW w:type="dxa" w:w="6048"/>
            <w:shd w:fill="003366"/>
            <w:tcMar>
              <w:top w:w="100" w:type="dxa"/>
              <w:bottom w:w="100" w:type="dxa"/>
              <w:left w:w="150" w:type="dxa"/>
              <w:right w:w="150" w:type="dxa"/>
            </w:tcMar>
          </w:tcPr>
          <w:p>
            <w:r>
              <w:rPr>
                <w:rFonts w:ascii="Times New Roman" w:hAnsi="Times New Roman"/>
                <w:b/>
                <w:color w:val="FFFFFF"/>
                <w:sz w:val="20"/>
              </w:rPr>
              <w:t>Điểm mấu chốt cần nhớ</w:t>
            </w:r>
          </w:p>
        </w:tc>
      </w:tr>
      <w:tr>
        <w:tc>
          <w:tcPr>
            <w:tcW w:type="dxa" w:w="2880"/>
            <w:tcMar>
              <w:top w:w="100" w:type="dxa"/>
              <w:bottom w:w="100" w:type="dxa"/>
              <w:left w:w="150" w:type="dxa"/>
              <w:right w:w="150" w:type="dxa"/>
            </w:tcMar>
          </w:tcPr>
          <w:p>
            <w:r>
              <w:rPr>
                <w:rFonts w:ascii="Times New Roman" w:hAnsi="Times New Roman"/>
                <w:sz w:val="20"/>
              </w:rPr>
              <w:t>Wi-Fi Beacon</w:t>
            </w:r>
          </w:p>
        </w:tc>
        <w:tc>
          <w:tcPr>
            <w:tcW w:type="dxa" w:w="6048"/>
            <w:tcMar>
              <w:top w:w="100" w:type="dxa"/>
              <w:bottom w:w="100" w:type="dxa"/>
              <w:left w:w="150" w:type="dxa"/>
              <w:right w:w="150" w:type="dxa"/>
            </w:tcMar>
          </w:tcPr>
          <w:p>
            <w:r>
              <w:rPr>
                <w:rFonts w:ascii="Times New Roman" w:hAnsi="Times New Roman"/>
                <w:sz w:val="20"/>
              </w:rPr>
              <w:t>Mỗi AP phát 10 gói Beacon/giây chứa đầy thông tin kỹ thuật — đây là nguồn dữ liệu của dự án.</w:t>
            </w:r>
          </w:p>
        </w:tc>
      </w:tr>
      <w:tr>
        <w:tc>
          <w:tcPr>
            <w:tcW w:type="dxa" w:w="2880"/>
            <w:tcMar>
              <w:top w:w="100" w:type="dxa"/>
              <w:bottom w:w="100" w:type="dxa"/>
              <w:left w:w="150" w:type="dxa"/>
              <w:right w:w="150" w:type="dxa"/>
            </w:tcMar>
            <w:shd w:fill="F0F4FA"/>
          </w:tcPr>
          <w:p>
            <w:r>
              <w:rPr>
                <w:rFonts w:ascii="Times New Roman" w:hAnsi="Times New Roman"/>
                <w:sz w:val="20"/>
              </w:rPr>
              <w:t>Evil Twin</w:t>
            </w:r>
          </w:p>
        </w:tc>
        <w:tc>
          <w:tcPr>
            <w:tcW w:type="dxa" w:w="6048"/>
            <w:tcMar>
              <w:top w:w="100" w:type="dxa"/>
              <w:bottom w:w="100" w:type="dxa"/>
              <w:left w:w="150" w:type="dxa"/>
              <w:right w:w="150" w:type="dxa"/>
            </w:tcMar>
            <w:shd w:fill="F0F4FA"/>
          </w:tcPr>
          <w:p>
            <w:r>
              <w:rPr>
                <w:rFonts w:ascii="Times New Roman" w:hAnsi="Times New Roman"/>
                <w:sz w:val="20"/>
              </w:rPr>
              <w:t>AP giả sao chép SSID/BSSID để đánh lừa người dùng — nguy hiểm vì không thể phân biệt bằng mắt.</w:t>
            </w:r>
          </w:p>
        </w:tc>
      </w:tr>
      <w:tr>
        <w:tc>
          <w:tcPr>
            <w:tcW w:type="dxa" w:w="2880"/>
            <w:tcMar>
              <w:top w:w="100" w:type="dxa"/>
              <w:bottom w:w="100" w:type="dxa"/>
              <w:left w:w="150" w:type="dxa"/>
              <w:right w:w="150" w:type="dxa"/>
            </w:tcMar>
          </w:tcPr>
          <w:p>
            <w:r>
              <w:rPr>
                <w:rFonts w:ascii="Times New Roman" w:hAnsi="Times New Roman"/>
                <w:sz w:val="20"/>
              </w:rPr>
              <w:t>25 đặc trưng</w:t>
            </w:r>
          </w:p>
        </w:tc>
        <w:tc>
          <w:tcPr>
            <w:tcW w:type="dxa" w:w="6048"/>
            <w:tcMar>
              <w:top w:w="100" w:type="dxa"/>
              <w:bottom w:w="100" w:type="dxa"/>
              <w:left w:w="150" w:type="dxa"/>
              <w:right w:w="150" w:type="dxa"/>
            </w:tcMar>
          </w:tcPr>
          <w:p>
            <w:r>
              <w:rPr>
                <w:rFonts w:ascii="Times New Roman" w:hAnsi="Times New Roman"/>
                <w:sz w:val="20"/>
              </w:rPr>
              <w:t>Chia 4 nhóm: Tín hiệu vật lý, Cấu hình bảo mật, Năng lực phần cứng, Số thứ tự gói tin.</w:t>
            </w:r>
          </w:p>
        </w:tc>
      </w:tr>
      <w:tr>
        <w:tc>
          <w:tcPr>
            <w:tcW w:type="dxa" w:w="2880"/>
            <w:tcMar>
              <w:top w:w="100" w:type="dxa"/>
              <w:bottom w:w="100" w:type="dxa"/>
              <w:left w:w="150" w:type="dxa"/>
              <w:right w:w="150" w:type="dxa"/>
            </w:tcMar>
            <w:shd w:fill="F0F4FA"/>
          </w:tcPr>
          <w:p>
            <w:r>
              <w:rPr>
                <w:rFonts w:ascii="Times New Roman" w:hAnsi="Times New Roman"/>
                <w:sz w:val="20"/>
              </w:rPr>
              <w:t>Data Leakage</w:t>
            </w:r>
          </w:p>
        </w:tc>
        <w:tc>
          <w:tcPr>
            <w:tcW w:type="dxa" w:w="6048"/>
            <w:tcMar>
              <w:top w:w="100" w:type="dxa"/>
              <w:bottom w:w="100" w:type="dxa"/>
              <w:left w:w="150" w:type="dxa"/>
              <w:right w:w="150" w:type="dxa"/>
            </w:tcMar>
            <w:shd w:fill="F0F4FA"/>
          </w:tcPr>
          <w:p>
            <w:r>
              <w:rPr>
                <w:rFonts w:ascii="Times New Roman" w:hAnsi="Times New Roman"/>
                <w:sz w:val="20"/>
              </w:rPr>
              <w:t>Phải loại bỏ cột Timestamp — không loại bỏ sẽ cho kết quả 100% ảo!</w:t>
            </w:r>
          </w:p>
        </w:tc>
      </w:tr>
      <w:tr>
        <w:tc>
          <w:tcPr>
            <w:tcW w:type="dxa" w:w="2880"/>
            <w:tcMar>
              <w:top w:w="100" w:type="dxa"/>
              <w:bottom w:w="100" w:type="dxa"/>
              <w:left w:w="150" w:type="dxa"/>
              <w:right w:w="150" w:type="dxa"/>
            </w:tcMar>
          </w:tcPr>
          <w:p>
            <w:r>
              <w:rPr>
                <w:rFonts w:ascii="Times New Roman" w:hAnsi="Times New Roman"/>
                <w:sz w:val="20"/>
              </w:rPr>
              <w:t>F1-Score</w:t>
            </w:r>
          </w:p>
        </w:tc>
        <w:tc>
          <w:tcPr>
            <w:tcW w:type="dxa" w:w="6048"/>
            <w:tcMar>
              <w:top w:w="100" w:type="dxa"/>
              <w:bottom w:w="100" w:type="dxa"/>
              <w:left w:w="150" w:type="dxa"/>
              <w:right w:w="150" w:type="dxa"/>
            </w:tcMar>
          </w:tcPr>
          <w:p>
            <w:r>
              <w:rPr>
                <w:rFonts w:ascii="Times New Roman" w:hAnsi="Times New Roman"/>
                <w:sz w:val="20"/>
              </w:rPr>
              <w:t>Chỉ số quan trọng nhất khi dữ liệu mất cân bằng và bài toán bảo mật ưu tiên Recall.</w:t>
            </w:r>
          </w:p>
        </w:tc>
      </w:tr>
      <w:tr>
        <w:tc>
          <w:tcPr>
            <w:tcW w:type="dxa" w:w="2880"/>
            <w:tcMar>
              <w:top w:w="100" w:type="dxa"/>
              <w:bottom w:w="100" w:type="dxa"/>
              <w:left w:w="150" w:type="dxa"/>
              <w:right w:w="150" w:type="dxa"/>
            </w:tcMar>
            <w:shd w:fill="F0F4FA"/>
          </w:tcPr>
          <w:p>
            <w:r>
              <w:rPr>
                <w:rFonts w:ascii="Times New Roman" w:hAnsi="Times New Roman"/>
                <w:sz w:val="20"/>
              </w:rPr>
              <w:t>XGBoost tốt nhất</w:t>
            </w:r>
          </w:p>
        </w:tc>
        <w:tc>
          <w:tcPr>
            <w:tcW w:type="dxa" w:w="6048"/>
            <w:tcMar>
              <w:top w:w="100" w:type="dxa"/>
              <w:bottom w:w="100" w:type="dxa"/>
              <w:left w:w="150" w:type="dxa"/>
              <w:right w:w="150" w:type="dxa"/>
            </w:tcMar>
            <w:shd w:fill="F0F4FA"/>
          </w:tcPr>
          <w:p>
            <w:r>
              <w:rPr>
                <w:rFonts w:ascii="Times New Roman" w:hAnsi="Times New Roman"/>
                <w:sz w:val="20"/>
              </w:rPr>
              <w:t>94.10% Accuracy, 0.02s dự đoán, học từ sai lầm liên tục — phù hợp triển khai thực tế.</w:t>
            </w:r>
          </w:p>
        </w:tc>
      </w:tr>
    </w:tbl>
    <w:p/>
    <w:p>
      <w:pPr>
        <w:spacing w:before="80" w:after="160"/>
        <w:ind w:left="288" w:right="288"/>
        <w:shd w:fill="E8F5E9" w:val="clear"/>
      </w:pPr>
      <w:r>
        <w:rPr>
          <w:rFonts w:ascii="Times New Roman" w:hAnsi="Times New Roman"/>
          <w:i/>
          <w:color w:val="332200"/>
          <w:sz w:val="22"/>
        </w:rPr>
        <w:t>💡  Kết luận cuối: Với chỉ 25 đặc trưng từ gói tin Beacon sẵn có trong mọi mạng Wi-Fi, mô hình XGBoost có thể phát hiện Rogue AP với độ chính xác 94.10% mà không cần phần cứng đặc biệt hay sự can thiệp thủ công của quản trị viên — mở ra hướng xây dựng hệ thống phát hiện tự động giá thành thấp.</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